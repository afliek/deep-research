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>
        <w:rPr>
          <w:rFonts w:ascii="Microsoft YaHei" w:eastAsia="Microsoft YaHei" w:hAnsi="Microsoft YaHei" w:cs="Microsoft YaHei" w:hint="eastAsia"/>
          <w:color w:val="8A6D1F"/>
          <w:sz w:val="18"/>
          <w:lang w:eastAsia="zh-CN"/>
        </w:rPr>
        <w:t>超燃竞技场 · 超燃大乱斗 · 巅峰模式</w:t>
      </w:r>
      <w:r/>
    </w:p>
    <w:p>
      <w:pPr>
        <w:pStyle w:val="Heading1"/>
        <w:spacing w:line="300" w:lineRule="auto" w:after="120"/>
      </w:pPr>
      <w:r>
        <w:rPr>
          <w:rFonts w:ascii="Microsoft YaHei" w:hAnsi="Microsoft YaHei" w:eastAsia="Microsoft YaHei" w:cs="Microsoft YaHei" w:hint="eastAsia"/>
          <w:b/>
          <w:sz w:val="66"/>
          <w:lang w:eastAsia="zh-CN"/>
        </w:rPr>
        <w:t xml:space="preserve">蛋仔派对 </w:t>
      </w:r>
      <w:r>
        <w:rPr>
          <w:rFonts w:ascii="Microsoft YaHei" w:hAnsi="Microsoft YaHei" w:eastAsia="Microsoft YaHei" w:cs="Microsoft YaHei" w:hint="eastAsia"/>
          <w:b/>
          <w:i/>
          <w:sz w:val="66"/>
          <w:lang w:eastAsia="zh-CN"/>
        </w:rPr>
        <w:t>超燃蛋仔</w:t>
      </w:r>
      <w:r>
        <w:rPr>
          <w:rFonts w:ascii="Microsoft YaHei" w:hAnsi="Microsoft YaHei" w:eastAsia="Microsoft YaHei" w:cs="Microsoft YaHei" w:hint="eastAsia"/>
          <w:b/>
          <w:sz w:val="66"/>
          <w:lang w:eastAsia="zh-CN"/>
        </w:rPr>
        <w:t xml:space="preserve"> 图鉴</w:t>
        <w:br/>
      </w:r>
      <w:r>
        <w:rPr>
          <w:rFonts w:ascii="Microsoft YaHei" w:hAnsi="Microsoft YaHei" w:eastAsia="Microsoft YaHei" w:cs="Microsoft YaHei" w:hint="eastAsia"/>
          <w:b/>
          <w:sz w:val="66"/>
          <w:lang w:eastAsia="zh-CN"/>
        </w:rPr>
        <w:t>与相生相克手册</w:t>
      </w:r>
    </w:p>
    <w:p>
      <w:pPr>
        <w:spacing w:after="450"/>
      </w:pPr>
      <w:r>
        <w:rPr>
          <w:rFonts w:ascii="Microsoft YaHei" w:eastAsia="Microsoft YaHei" w:hAnsi="Microsoft YaHei" w:cs="Microsoft YaHei" w:hint="eastAsia"/>
          <w:color w:val="45454F"/>
          <w:sz w:val="24"/>
          <w:lang w:eastAsia="zh-CN"/>
        </w:rPr>
        <w:t>不是皮肤图鉴，是对战模式的英雄资料。</w:t>
      </w:r>
      <w:r>
        <w:rPr>
          <w:color w:val="45454F"/>
          <w:sz w:val="24"/>
        </w:rPr>
        <w:t xml:space="preserve">31 </w:t>
      </w:r>
      <w:r>
        <w:rPr>
          <w:rFonts w:ascii="Microsoft YaHei" w:eastAsia="Microsoft YaHei" w:hAnsi="Microsoft YaHei" w:cs="Microsoft YaHei" w:hint="eastAsia"/>
          <w:color w:val="45454F"/>
          <w:sz w:val="24"/>
          <w:lang w:eastAsia="zh-CN"/>
        </w:rPr>
        <w:t>位超燃蛋仔的定位、核心技能、搭档与克制关系，一次讲清。</w:t>
      </w:r>
    </w:p>
    <w:p>
      <w:pPr>
        <w:spacing w:line="288" w:lineRule="auto"/>
        <w:pBdr>
          <w:top w:val="single" w:sz="6" w:space="0" w:color="DCDCE3"/>
          <w:bottom w:val="single" w:sz="6" w:space="0" w:color="DCDCE3"/>
          <w:left w:val="single" w:sz="6" w:space="0" w:color="DCDCE3"/>
          <w:right w:val="single" w:sz="6" w:space="0" w:color="DCDCE3"/>
        </w:pBdr>
        <w:shd w:val="clear" w:color="auto" w:fill="F7F7F9"/>
      </w:pPr>
      <w:r>
        <w:rPr>
          <w:rFonts w:ascii="Georgia" w:hAnsi="Georgia"/>
          <w:b/>
          <w:color w:val="6E6E7A"/>
          <w:sz w:val="18"/>
        </w:rPr>
        <w:t>33</w:t>
      </w:r>
      <w:r>
        <w:rPr>
          <w:rFonts w:ascii="Microsoft YaHei" w:hAnsi="Microsoft YaHei" w:eastAsia="Microsoft YaHei" w:cs="Microsoft YaHei" w:hint="eastAsia"/>
          <w:b/>
          <w:color w:val="6E6E7A"/>
          <w:sz w:val="18"/>
          <w:lang w:eastAsia="zh-CN"/>
        </w:rPr>
        <w:t>收录英雄</w:t>
      </w:r>
    </w:p>
    <w:p>
      <w:pPr>
        <w:spacing w:line="288" w:lineRule="auto"/>
        <w:pBdr>
          <w:top w:val="single" w:sz="6" w:space="0" w:color="DCDCE3"/>
          <w:bottom w:val="single" w:sz="6" w:space="0" w:color="DCDCE3"/>
          <w:left w:val="single" w:sz="6" w:space="0" w:color="DCDCE3"/>
          <w:right w:val="single" w:sz="6" w:space="0" w:color="DCDCE3"/>
        </w:pBdr>
        <w:shd w:val="clear" w:color="auto" w:fill="F7F7F9"/>
      </w:pPr>
      <w:r>
        <w:rPr>
          <w:rFonts w:ascii="Georgia" w:hAnsi="Georgia"/>
          <w:b/>
          <w:color w:val="6E6E7A"/>
          <w:sz w:val="18"/>
        </w:rPr>
        <w:t>6</w:t>
      </w:r>
      <w:r>
        <w:rPr>
          <w:rFonts w:ascii="Microsoft YaHei" w:hAnsi="Microsoft YaHei" w:eastAsia="Microsoft YaHei" w:cs="Microsoft YaHei" w:hint="eastAsia"/>
          <w:b/>
          <w:color w:val="6E6E7A"/>
          <w:sz w:val="18"/>
          <w:lang w:eastAsia="zh-CN"/>
        </w:rPr>
        <w:t>职业大类</w:t>
      </w:r>
    </w:p>
    <w:p>
      <w:pPr>
        <w:spacing w:line="288" w:lineRule="auto"/>
        <w:pBdr>
          <w:top w:val="single" w:sz="6" w:space="0" w:color="DCDCE3"/>
          <w:bottom w:val="single" w:sz="6" w:space="0" w:color="DCDCE3"/>
          <w:left w:val="single" w:sz="6" w:space="0" w:color="DCDCE3"/>
          <w:right w:val="single" w:sz="6" w:space="0" w:color="DCDCE3"/>
        </w:pBdr>
        <w:shd w:val="clear" w:color="auto" w:fill="F7F7F9"/>
      </w:pPr>
      <w:r>
        <w:rPr>
          <w:rFonts w:ascii="Georgia" w:hAnsi="Georgia"/>
          <w:b/>
          <w:color w:val="6E6E7A"/>
          <w:sz w:val="18"/>
        </w:rPr>
        <w:t>14</w:t>
      </w:r>
      <w:r>
        <w:rPr>
          <w:rFonts w:ascii="Microsoft YaHei" w:hAnsi="Microsoft YaHei" w:eastAsia="Microsoft YaHei" w:cs="Microsoft YaHei" w:hint="eastAsia"/>
          <w:b/>
          <w:color w:val="6E6E7A"/>
          <w:sz w:val="18"/>
          <w:lang w:eastAsia="zh-CN"/>
        </w:rPr>
        <w:t>官方立绘</w:t>
      </w:r>
    </w:p>
    <w:p>
      <w:pPr>
        <w:spacing w:line="288" w:lineRule="auto"/>
        <w:pBdr>
          <w:top w:val="single" w:sz="6" w:space="0" w:color="DCDCE3"/>
          <w:bottom w:val="single" w:sz="6" w:space="0" w:color="DCDCE3"/>
          <w:left w:val="single" w:sz="6" w:space="0" w:color="DCDCE3"/>
          <w:right w:val="single" w:sz="6" w:space="0" w:color="DCDCE3"/>
        </w:pBdr>
        <w:shd w:val="clear" w:color="auto" w:fill="F7F7F9"/>
      </w:pPr>
      <w:r>
        <w:rPr>
          <w:rFonts w:ascii="Georgia" w:hAnsi="Georgia"/>
          <w:b/>
          <w:color w:val="6E6E7A"/>
          <w:sz w:val="18"/>
        </w:rPr>
        <w:t>2026-08</w:t>
      </w:r>
      <w:r>
        <w:rPr>
          <w:rFonts w:ascii="Microsoft YaHei" w:hAnsi="Microsoft YaHei" w:eastAsia="Microsoft YaHei" w:cs="Microsoft YaHei" w:hint="eastAsia"/>
          <w:b/>
          <w:color w:val="6E6E7A"/>
          <w:sz w:val="18"/>
          <w:lang w:eastAsia="zh-CN"/>
        </w:rPr>
        <w:t>名单截至</w:t>
      </w:r>
      <w:r/>
      <w:r/>
    </w:p>
    <w:p>
      <w:pPr>
        <w:spacing w:before="0" w:after="0"/>
      </w:pPr>
      <w:bookmarkStart w:id="0" w:name="rule"/>
      <w:r/>
      <w:hyperlink w:anchor="rule">
        <w:r>
          <w:rPr>
            <w:color w:val="0000EE"/>
            <w:u w:val="single"/>
          </w:rPr>
          <w:t>读前必看</w:t>
        </w:r>
      </w:hyperlink>
      <w:r/>
      <w:hyperlink w:anchor="newbie">
        <w:r>
          <w:rPr>
            <w:color w:val="0000EE"/>
            <w:u w:val="single"/>
          </w:rPr>
          <w:t>新手入门</w:t>
        </w:r>
      </w:hyperlink>
      <w:r/>
      <w:hyperlink w:anchor="cycle">
        <w:r>
          <w:rPr>
            <w:color w:val="0000EE"/>
            <w:u w:val="single"/>
          </w:rPr>
          <w:t>克制循环</w:t>
        </w:r>
      </w:hyperlink>
      <w:r/>
      <w:hyperlink w:anchor="matrix">
        <w:r>
          <w:rPr>
            <w:color w:val="0000EE"/>
            <w:u w:val="single"/>
          </w:rPr>
          <w:t>机制克制表</w:t>
        </w:r>
      </w:hyperlink>
      <w:r/>
      <w:hyperlink w:anchor="heroes">
        <w:r>
          <w:rPr>
            <w:color w:val="0000EE"/>
            <w:u w:val="single"/>
          </w:rPr>
          <w:t>角色图鉴</w:t>
        </w:r>
      </w:hyperlink>
      <w:r/>
      <w:hyperlink w:anchor="quick">
        <w:r>
          <w:rPr>
            <w:color w:val="0000EE"/>
            <w:u w:val="single"/>
          </w:rPr>
          <w:t>速查表</w:t>
        </w:r>
      </w:hyperlink>
      <w:r/>
      <w:hyperlink w:anchor="team">
        <w:r>
          <w:rPr>
            <w:color w:val="0000EE"/>
            <w:u w:val="single"/>
          </w:rPr>
          <w:t>配队模板</w:t>
        </w:r>
      </w:hyperlink>
      <w:r/>
      <w:hyperlink w:anchor="glossary">
        <w:r>
          <w:rPr>
            <w:color w:val="0000EE"/>
            <w:u w:val="single"/>
          </w:rPr>
          <w:t>术语表</w:t>
        </w:r>
      </w:hyperlink>
      <w:r/>
      <w:r/>
      <w:r/>
      <w:bookmarkEnd w:id="0"/>
    </w:p>
    <w:p>
      <w:pPr>
        <w:pStyle w:val="Heading2"/>
      </w:pPr>
      <w:r>
        <w:rPr>
          <w:rFonts w:ascii="Microsoft YaHei" w:hAnsi="Microsoft YaHei" w:eastAsia="Microsoft YaHei" w:cs="Microsoft YaHei" w:hint="eastAsia"/>
          <w:b/>
          <w:sz w:val="40"/>
          <w:lang w:eastAsia="zh-CN"/>
        </w:rPr>
        <w:t>读前必看：这里的"相生相克"指什么</w:t>
      </w:r>
      <w:r/>
      <w:r>
        <w:rPr>
          <w:color w:val="6E6E7A"/>
          <w:sz w:val="18"/>
        </w:rPr>
        <w:t>READ FIRST</w:t>
      </w:r>
      <w:r/>
    </w:p>
    <w:p>
      <w:pPr>
        <w:spacing w:after="420"/>
      </w:pPr>
      <w:r>
        <w:rPr>
          <w:rFonts w:ascii="Microsoft YaHei" w:eastAsia="Microsoft YaHei" w:hAnsi="Microsoft YaHei" w:cs="Microsoft YaHei" w:hint="eastAsia"/>
          <w:color w:val="45454F"/>
          <w:sz w:val="21"/>
          <w:lang w:eastAsia="zh-CN"/>
        </w:rPr>
        <w:t>先把话说清楚，避免误会。</w:t>
      </w:r>
    </w:p>
    <w:p>
      <w:pPr>
        <w:pStyle w:val="Heading5"/>
        <w:spacing w:after="120"/>
      </w:pPr>
      <w:r>
        <w:rPr>
          <w:rFonts w:ascii="Microsoft YaHei" w:eastAsia="Microsoft YaHei" w:hAnsi="Microsoft YaHei" w:cs="Microsoft YaHei" w:hint="eastAsia"/>
          <w:color w:val="C97A16"/>
          <w:sz w:val="21"/>
          <w:lang w:eastAsia="zh-CN"/>
        </w:rPr>
        <w:t>先纠正一个常见的错认</w:t>
      </w:r>
    </w:p>
    <w:p>
      <w:pPr/>
      <w:r>
        <w:rPr>
          <w:rFonts w:ascii="Microsoft YaHei" w:eastAsia="Microsoft YaHei" w:hAnsi="Microsoft YaHei" w:cs="Microsoft YaHei" w:hint="eastAsia"/>
          <w:color w:val="45454F"/>
          <w:sz w:val="21"/>
          <w:lang w:eastAsia="zh-CN"/>
        </w:rPr>
        <w:t>《蛋仔派对》里的</w:t>
      </w:r>
      <w:r>
        <w:rPr>
          <w:color w:val="45454F"/>
          <w:sz w:val="21"/>
        </w:rPr>
        <w:t>"</w:t>
      </w:r>
      <w:r>
        <w:rPr>
          <w:rFonts w:ascii="Microsoft YaHei" w:eastAsia="Microsoft YaHei" w:hAnsi="Microsoft YaHei" w:cs="Microsoft YaHei" w:hint="eastAsia"/>
          <w:color w:val="45454F"/>
          <w:sz w:val="21"/>
          <w:lang w:eastAsia="zh-CN"/>
        </w:rPr>
        <w:t>蛋仔</w:t>
      </w:r>
      <w:r>
        <w:rPr>
          <w:color w:val="45454F"/>
          <w:sz w:val="21"/>
        </w:rPr>
        <w:t>"</w:t>
      </w:r>
      <w:r>
        <w:rPr>
          <w:rFonts w:ascii="Microsoft YaHei" w:eastAsia="Microsoft YaHei" w:hAnsi="Microsoft YaHei" w:cs="Microsoft YaHei" w:hint="eastAsia"/>
          <w:color w:val="45454F"/>
          <w:sz w:val="21"/>
          <w:lang w:eastAsia="zh-CN"/>
        </w:rPr>
        <w:t>绝大多数是</w:t>
      </w:r>
      <w:r>
        <w:rPr>
          <w:rFonts w:ascii="Microsoft YaHei" w:eastAsia="Microsoft YaHei" w:hAnsi="Microsoft YaHei" w:cs="Microsoft YaHei" w:hint="eastAsia"/>
          <w:b/>
          <w:color w:val="45454F"/>
          <w:sz w:val="21"/>
          <w:lang w:eastAsia="zh-CN"/>
        </w:rPr>
        <w:t>外观皮肤</w:t>
      </w:r>
      <w:r>
        <w:rPr>
          <w:color w:val="45454F"/>
          <w:sz w:val="21"/>
        </w:rPr>
        <w:t>——</w:t>
      </w:r>
      <w:r>
        <w:rPr>
          <w:rFonts w:ascii="Microsoft YaHei" w:eastAsia="Microsoft YaHei" w:hAnsi="Microsoft YaHei" w:cs="Microsoft YaHei" w:hint="eastAsia"/>
          <w:color w:val="45454F"/>
          <w:sz w:val="21"/>
          <w:lang w:eastAsia="zh-CN"/>
        </w:rPr>
        <w:t>几百上千款，皮肤之间</w:t>
      </w:r>
      <w:r>
        <w:rPr>
          <w:rFonts w:ascii="Microsoft YaHei" w:eastAsia="Microsoft YaHei" w:hAnsi="Microsoft YaHei" w:cs="Microsoft YaHei" w:hint="eastAsia"/>
          <w:b/>
          <w:color w:val="45454F"/>
          <w:sz w:val="21"/>
          <w:lang w:eastAsia="zh-CN"/>
        </w:rPr>
        <w:t>没有任何属性差异，也不存在相生相克</w:t>
      </w:r>
      <w:r>
        <w:rPr>
          <w:rFonts w:ascii="Microsoft YaHei" w:eastAsia="Microsoft YaHei" w:hAnsi="Microsoft YaHei" w:cs="Microsoft YaHei" w:hint="eastAsia"/>
          <w:color w:val="45454F"/>
          <w:sz w:val="21"/>
          <w:lang w:eastAsia="zh-CN"/>
        </w:rPr>
        <w:t>。真正带技能、能对战、有强弱关系的，是</w:t>
      </w:r>
      <w:r>
        <w:rPr>
          <w:color w:val="45454F"/>
          <w:sz w:val="21"/>
        </w:rPr>
        <w:t>"</w:t>
      </w:r>
      <w:r>
        <w:rPr>
          <w:rFonts w:ascii="Microsoft YaHei" w:eastAsia="Microsoft YaHei" w:hAnsi="Microsoft YaHei" w:cs="Microsoft YaHei" w:hint="eastAsia"/>
          <w:color w:val="45454F"/>
          <w:sz w:val="21"/>
          <w:lang w:eastAsia="zh-CN"/>
        </w:rPr>
        <w:t>超燃系列玩法</w:t>
      </w:r>
      <w:r>
        <w:rPr>
          <w:color w:val="45454F"/>
          <w:sz w:val="21"/>
        </w:rPr>
        <w:t>"</w:t>
      </w:r>
      <w:r>
        <w:rPr>
          <w:rFonts w:ascii="Microsoft YaHei" w:eastAsia="Microsoft YaHei" w:hAnsi="Microsoft YaHei" w:cs="Microsoft YaHei" w:hint="eastAsia"/>
          <w:color w:val="45454F"/>
          <w:sz w:val="21"/>
          <w:lang w:eastAsia="zh-CN"/>
        </w:rPr>
        <w:t>里的</w:t>
      </w:r>
      <w:r>
        <w:rPr>
          <w:rFonts w:ascii="Microsoft YaHei" w:eastAsia="Microsoft YaHei" w:hAnsi="Microsoft YaHei" w:cs="Microsoft YaHei" w:hint="eastAsia"/>
          <w:b/>
          <w:color w:val="45454F"/>
          <w:sz w:val="21"/>
          <w:lang w:eastAsia="zh-CN"/>
        </w:rPr>
        <w:t>超燃蛋仔</w:t>
      </w:r>
      <w:r>
        <w:rPr>
          <w:rFonts w:ascii="Microsoft YaHei" w:eastAsia="Microsoft YaHei" w:hAnsi="Microsoft YaHei" w:cs="Microsoft YaHei" w:hint="eastAsia"/>
          <w:color w:val="45454F"/>
          <w:sz w:val="21"/>
          <w:lang w:eastAsia="zh-CN"/>
        </w:rPr>
        <w:t>（游戏内叫</w:t>
      </w:r>
      <w:r>
        <w:rPr>
          <w:color w:val="45454F"/>
          <w:sz w:val="21"/>
        </w:rPr>
        <w:t>"</w:t>
      </w:r>
      <w:r>
        <w:rPr>
          <w:rFonts w:ascii="Microsoft YaHei" w:eastAsia="Microsoft YaHei" w:hAnsi="Microsoft YaHei" w:cs="Microsoft YaHei" w:hint="eastAsia"/>
          <w:color w:val="45454F"/>
          <w:sz w:val="21"/>
          <w:lang w:eastAsia="zh-CN"/>
        </w:rPr>
        <w:t>英雄</w:t>
      </w:r>
      <w:r>
        <w:rPr>
          <w:color w:val="45454F"/>
          <w:sz w:val="21"/>
        </w:rPr>
        <w:t>"</w:t>
      </w:r>
      <w:r>
        <w:rPr>
          <w:rFonts w:ascii="Microsoft YaHei" w:eastAsia="Microsoft YaHei" w:hAnsi="Microsoft YaHei" w:cs="Microsoft YaHei" w:hint="eastAsia"/>
          <w:color w:val="45454F"/>
          <w:sz w:val="21"/>
          <w:lang w:eastAsia="zh-CN"/>
        </w:rPr>
        <w:t>）。本页讲的是后者。</w:t>
      </w:r>
    </w:p>
    <w:p>
      <w:pPr>
        <w:pStyle w:val="Heading5"/>
        <w:spacing w:after="120"/>
      </w:pPr>
      <w:r>
        <w:rPr>
          <w:rFonts w:ascii="Microsoft YaHei" w:eastAsia="Microsoft YaHei" w:hAnsi="Microsoft YaHei" w:cs="Microsoft YaHei" w:hint="eastAsia"/>
          <w:color w:val="8A6D1F"/>
          <w:sz w:val="21"/>
          <w:lang w:eastAsia="zh-CN"/>
        </w:rPr>
        <w:t>官方没有硬性属性克制</w:t>
      </w:r>
    </w:p>
    <w:p>
      <w:pPr/>
      <w:r>
        <w:rPr>
          <w:rFonts w:ascii="Microsoft YaHei" w:eastAsia="Microsoft YaHei" w:hAnsi="Microsoft YaHei" w:cs="Microsoft YaHei" w:hint="eastAsia"/>
          <w:color w:val="45454F"/>
          <w:sz w:val="21"/>
          <w:lang w:eastAsia="zh-CN"/>
        </w:rPr>
        <w:t>超燃竞技场</w:t>
      </w:r>
      <w:r>
        <w:rPr>
          <w:rFonts w:ascii="Microsoft YaHei" w:eastAsia="Microsoft YaHei" w:hAnsi="Microsoft YaHei" w:cs="Microsoft YaHei" w:hint="eastAsia"/>
          <w:b/>
          <w:color w:val="45454F"/>
          <w:sz w:val="21"/>
          <w:lang w:eastAsia="zh-CN"/>
        </w:rPr>
        <w:t>不是</w:t>
      </w:r>
      <w:r>
        <w:rPr>
          <w:rFonts w:ascii="Microsoft YaHei" w:eastAsia="Microsoft YaHei" w:hAnsi="Microsoft YaHei" w:cs="Microsoft YaHei" w:hint="eastAsia"/>
          <w:color w:val="45454F"/>
          <w:sz w:val="21"/>
          <w:lang w:eastAsia="zh-CN"/>
        </w:rPr>
        <w:t>石头剪子布式的</w:t>
      </w:r>
      <w:r>
        <w:rPr>
          <w:color w:val="45454F"/>
          <w:sz w:val="21"/>
        </w:rPr>
        <w:t>"</w:t>
      </w:r>
      <w:r>
        <w:rPr>
          <w:rFonts w:ascii="Microsoft YaHei" w:eastAsia="Microsoft YaHei" w:hAnsi="Microsoft YaHei" w:cs="Microsoft YaHei" w:hint="eastAsia"/>
          <w:color w:val="45454F"/>
          <w:sz w:val="21"/>
          <w:lang w:eastAsia="zh-CN"/>
        </w:rPr>
        <w:t>属性环</w:t>
      </w:r>
      <w:r>
        <w:rPr>
          <w:color w:val="45454F"/>
          <w:sz w:val="21"/>
        </w:rPr>
        <w:t>"</w:t>
      </w:r>
      <w:r>
        <w:rPr>
          <w:rFonts w:ascii="Microsoft YaHei" w:eastAsia="Microsoft YaHei" w:hAnsi="Microsoft YaHei" w:cs="Microsoft YaHei" w:hint="eastAsia"/>
          <w:color w:val="45454F"/>
          <w:sz w:val="21"/>
          <w:lang w:eastAsia="zh-CN"/>
        </w:rPr>
        <w:t>。官方从来没出过</w:t>
      </w:r>
      <w:r>
        <w:rPr>
          <w:color w:val="45454F"/>
          <w:sz w:val="21"/>
        </w:rPr>
        <w:t>"</w:t>
      </w:r>
      <w:r>
        <w:rPr>
          <w:rFonts w:ascii="Microsoft YaHei" w:eastAsia="Microsoft YaHei" w:hAnsi="Microsoft YaHei" w:cs="Microsoft YaHei" w:hint="eastAsia"/>
          <w:color w:val="45454F"/>
          <w:sz w:val="21"/>
          <w:lang w:eastAsia="zh-CN"/>
        </w:rPr>
        <w:t>水克火</w:t>
      </w:r>
      <w:r>
        <w:rPr>
          <w:color w:val="45454F"/>
          <w:sz w:val="21"/>
        </w:rPr>
        <w:t>"</w:t>
      </w:r>
      <w:r>
        <w:rPr>
          <w:rFonts w:ascii="Microsoft YaHei" w:eastAsia="Microsoft YaHei" w:hAnsi="Microsoft YaHei" w:cs="Microsoft YaHei" w:hint="eastAsia"/>
          <w:color w:val="45454F"/>
          <w:sz w:val="21"/>
          <w:lang w:eastAsia="zh-CN"/>
        </w:rPr>
        <w:t>这类硬性克制表。玩家口中的</w:t>
      </w:r>
      <w:r>
        <w:rPr>
          <w:color w:val="45454F"/>
          <w:sz w:val="21"/>
        </w:rPr>
        <w:t>"</w:t>
      </w:r>
      <w:r>
        <w:rPr>
          <w:rFonts w:ascii="Microsoft YaHei" w:eastAsia="Microsoft YaHei" w:hAnsi="Microsoft YaHei" w:cs="Microsoft YaHei" w:hint="eastAsia"/>
          <w:color w:val="45454F"/>
          <w:sz w:val="21"/>
          <w:lang w:eastAsia="zh-CN"/>
        </w:rPr>
        <w:t>相克</w:t>
      </w:r>
      <w:r>
        <w:rPr>
          <w:color w:val="45454F"/>
          <w:sz w:val="21"/>
        </w:rPr>
        <w:t>"</w:t>
      </w:r>
      <w:r>
        <w:rPr>
          <w:rFonts w:ascii="Microsoft YaHei" w:eastAsia="Microsoft YaHei" w:hAnsi="Microsoft YaHei" w:cs="Microsoft YaHei" w:hint="eastAsia"/>
          <w:color w:val="45454F"/>
          <w:sz w:val="21"/>
          <w:lang w:eastAsia="zh-CN"/>
        </w:rPr>
        <w:t>，本质是两类东西：</w:t>
      </w:r>
    </w:p>
    <w:p>
      <w:pPr>
        <w:pStyle w:val="ListBullet"/>
        <w:spacing w:before="45" w:after="45"/>
      </w:pPr>
      <w:r>
        <w:rPr>
          <w:rFonts w:ascii="Microsoft YaHei" w:eastAsia="Microsoft YaHei" w:hAnsi="Microsoft YaHei" w:cs="Microsoft YaHei" w:hint="eastAsia"/>
          <w:b/>
          <w:color w:val="45454F"/>
          <w:sz w:val="21"/>
          <w:lang w:eastAsia="zh-CN"/>
        </w:rPr>
        <w:t>机制克制</w:t>
      </w:r>
      <w:r>
        <w:rPr>
          <w:color w:val="45454F"/>
          <w:sz w:val="21"/>
        </w:rPr>
        <w:t>——</w:t>
      </w:r>
      <w:r>
        <w:rPr>
          <w:rFonts w:ascii="Microsoft YaHei" w:eastAsia="Microsoft YaHei" w:hAnsi="Microsoft YaHei" w:cs="Microsoft YaHei" w:hint="eastAsia"/>
          <w:color w:val="45454F"/>
          <w:sz w:val="21"/>
          <w:lang w:eastAsia="zh-CN"/>
        </w:rPr>
        <w:t>技能交互上的克制，比如隐身克无视野、霸体克控制、打断克读条大招。这部分是硬逻辑，稳定成立。</w:t>
      </w:r>
    </w:p>
    <w:p>
      <w:pPr>
        <w:pStyle w:val="ListBullet"/>
        <w:spacing w:before="45" w:after="45"/>
      </w:pPr>
      <w:r>
        <w:rPr>
          <w:rFonts w:ascii="Microsoft YaHei" w:eastAsia="Microsoft YaHei" w:hAnsi="Microsoft YaHei" w:cs="Microsoft YaHei" w:hint="eastAsia"/>
          <w:b/>
          <w:color w:val="45454F"/>
          <w:sz w:val="21"/>
          <w:lang w:eastAsia="zh-CN"/>
        </w:rPr>
        <w:t>分段共识</w:t>
      </w:r>
      <w:r>
        <w:rPr>
          <w:color w:val="45454F"/>
          <w:sz w:val="21"/>
        </w:rPr>
        <w:t>——</w:t>
      </w:r>
      <w:r>
        <w:rPr>
          <w:rFonts w:ascii="Microsoft YaHei" w:eastAsia="Microsoft YaHei" w:hAnsi="Microsoft YaHei" w:cs="Microsoft YaHei" w:hint="eastAsia"/>
          <w:color w:val="45454F"/>
          <w:sz w:val="21"/>
          <w:lang w:eastAsia="zh-CN"/>
        </w:rPr>
        <w:t>高分段玩家与攻略社区总结的强弱对位，会随版本平衡性调整变动。这部分是经验，不是定论。</w:t>
      </w:r>
    </w:p>
    <w:p>
      <w:pPr/>
      <w:r>
        <w:rPr>
          <w:rFonts w:ascii="Microsoft YaHei" w:eastAsia="Microsoft YaHei" w:hAnsi="Microsoft YaHei" w:cs="Microsoft YaHei" w:hint="eastAsia"/>
          <w:color w:val="45454F"/>
          <w:sz w:val="21"/>
          <w:lang w:eastAsia="zh-CN"/>
        </w:rPr>
        <w:t>本页把两者分开标注：机制克制写进</w:t>
      </w:r>
      <w:r>
        <w:rPr>
          <w:color w:val="45454F"/>
          <w:sz w:val="21"/>
        </w:rPr>
        <w:t>"</w:t>
      </w:r>
      <w:r>
        <w:rPr>
          <w:rFonts w:ascii="Microsoft YaHei" w:eastAsia="Microsoft YaHei" w:hAnsi="Microsoft YaHei" w:cs="Microsoft YaHei" w:hint="eastAsia"/>
          <w:color w:val="45454F"/>
          <w:sz w:val="21"/>
          <w:lang w:eastAsia="zh-CN"/>
        </w:rPr>
        <w:t>克制关系</w:t>
      </w:r>
      <w:r>
        <w:rPr>
          <w:color w:val="45454F"/>
          <w:sz w:val="21"/>
        </w:rPr>
        <w:t>"</w:t>
      </w:r>
      <w:r>
        <w:rPr>
          <w:rFonts w:ascii="Microsoft YaHei" w:eastAsia="Microsoft YaHei" w:hAnsi="Microsoft YaHei" w:cs="Microsoft YaHei" w:hint="eastAsia"/>
          <w:color w:val="45454F"/>
          <w:sz w:val="21"/>
          <w:lang w:eastAsia="zh-CN"/>
        </w:rPr>
        <w:t>章节，共识类写进角色卡。</w:t>
      </w:r>
    </w:p>
    <w:p>
      <w:pPr>
        <w:pStyle w:val="Heading5"/>
        <w:spacing w:after="120"/>
      </w:pPr>
      <w:r>
        <w:rPr>
          <w:rFonts w:ascii="Microsoft YaHei" w:eastAsia="Microsoft YaHei" w:hAnsi="Microsoft YaHei" w:cs="Microsoft YaHei" w:hint="eastAsia"/>
          <w:color w:val="1F9E62"/>
          <w:sz w:val="21"/>
          <w:lang w:eastAsia="zh-CN"/>
        </w:rPr>
        <w:t>数据来源与时效</w:t>
      </w:r>
    </w:p>
    <w:p>
      <w:pPr>
        <w:pStyle w:val="ListBullet"/>
        <w:spacing w:before="45" w:after="45"/>
      </w:pPr>
      <w:r>
        <w:rPr>
          <w:rFonts w:ascii="Microsoft YaHei" w:eastAsia="Microsoft YaHei" w:hAnsi="Microsoft YaHei" w:cs="Microsoft YaHei" w:hint="eastAsia"/>
          <w:b/>
          <w:color w:val="45454F"/>
          <w:sz w:val="21"/>
          <w:lang w:eastAsia="zh-CN"/>
        </w:rPr>
        <w:t>英雄名单</w:t>
      </w:r>
      <w:r>
        <w:rPr>
          <w:rFonts w:ascii="Microsoft YaHei" w:eastAsia="Microsoft YaHei" w:hAnsi="Microsoft YaHei" w:cs="Microsoft YaHei" w:hint="eastAsia"/>
          <w:color w:val="45454F"/>
          <w:sz w:val="21"/>
          <w:lang w:eastAsia="zh-CN"/>
        </w:rPr>
        <w:t>：以官方</w:t>
      </w:r>
      <w:r>
        <w:rPr>
          <w:color w:val="45454F"/>
          <w:sz w:val="21"/>
        </w:rPr>
        <w:t xml:space="preserve"> 2026 </w:t>
      </w:r>
      <w:r>
        <w:rPr>
          <w:rFonts w:ascii="Microsoft YaHei" w:eastAsia="Microsoft YaHei" w:hAnsi="Microsoft YaHei" w:cs="Microsoft YaHei" w:hint="eastAsia"/>
          <w:color w:val="45454F"/>
          <w:sz w:val="21"/>
          <w:lang w:eastAsia="zh-CN"/>
        </w:rPr>
        <w:t>年</w:t>
      </w:r>
      <w:r>
        <w:rPr>
          <w:color w:val="45454F"/>
          <w:sz w:val="21"/>
        </w:rPr>
        <w:t xml:space="preserve"> 8 </w:t>
      </w:r>
      <w:r>
        <w:rPr>
          <w:rFonts w:ascii="Microsoft YaHei" w:eastAsia="Microsoft YaHei" w:hAnsi="Microsoft YaHei" w:cs="Microsoft YaHei" w:hint="eastAsia"/>
          <w:color w:val="45454F"/>
          <w:sz w:val="21"/>
          <w:lang w:eastAsia="zh-CN"/>
        </w:rPr>
        <w:t>月</w:t>
      </w:r>
      <w:r>
        <w:rPr>
          <w:color w:val="45454F"/>
          <w:sz w:val="21"/>
        </w:rPr>
        <w:t xml:space="preserve"> 6 </w:t>
      </w:r>
      <w:r>
        <w:rPr>
          <w:rFonts w:ascii="Microsoft YaHei" w:eastAsia="Microsoft YaHei" w:hAnsi="Microsoft YaHei" w:cs="Microsoft YaHei" w:hint="eastAsia"/>
          <w:color w:val="45454F"/>
          <w:sz w:val="21"/>
          <w:lang w:eastAsia="zh-CN"/>
        </w:rPr>
        <w:t>日更新公告公布的</w:t>
      </w:r>
      <w:r>
        <w:rPr>
          <w:color w:val="45454F"/>
          <w:sz w:val="21"/>
        </w:rPr>
        <w:t xml:space="preserve"> 18 </w:t>
      </w:r>
      <w:r>
        <w:rPr>
          <w:rFonts w:ascii="Microsoft YaHei" w:eastAsia="Microsoft YaHei" w:hAnsi="Microsoft YaHei" w:cs="Microsoft YaHei" w:hint="eastAsia"/>
          <w:color w:val="45454F"/>
          <w:sz w:val="21"/>
          <w:lang w:eastAsia="zh-CN"/>
        </w:rPr>
        <w:t>位超燃大乱斗英雄为最新基准，并合并官方更新公告、官方玩法介绍页中出现过的角色。</w:t>
      </w:r>
    </w:p>
    <w:p>
      <w:pPr>
        <w:pStyle w:val="ListBullet"/>
        <w:spacing w:before="45" w:after="45"/>
      </w:pPr>
      <w:r>
        <w:rPr>
          <w:rFonts w:ascii="Microsoft YaHei" w:eastAsia="Microsoft YaHei" w:hAnsi="Microsoft YaHei" w:cs="Microsoft YaHei" w:hint="eastAsia"/>
          <w:b/>
          <w:color w:val="45454F"/>
          <w:sz w:val="21"/>
          <w:lang w:eastAsia="zh-CN"/>
        </w:rPr>
        <w:t>角色定位与技能</w:t>
      </w:r>
      <w:r>
        <w:rPr>
          <w:rFonts w:ascii="Microsoft YaHei" w:eastAsia="Microsoft YaHei" w:hAnsi="Microsoft YaHei" w:cs="Microsoft YaHei" w:hint="eastAsia"/>
          <w:color w:val="45454F"/>
          <w:sz w:val="21"/>
          <w:lang w:eastAsia="zh-CN"/>
        </w:rPr>
        <w:t>：官方更新公告、网易官方玩法介绍、百度百科</w:t>
      </w:r>
      <w:r>
        <w:rPr>
          <w:color w:val="45454F"/>
          <w:sz w:val="21"/>
        </w:rPr>
        <w:t>"</w:t>
      </w:r>
      <w:r>
        <w:rPr>
          <w:rFonts w:ascii="Microsoft YaHei" w:eastAsia="Microsoft YaHei" w:hAnsi="Microsoft YaHei" w:cs="Microsoft YaHei" w:hint="eastAsia"/>
          <w:color w:val="45454F"/>
          <w:sz w:val="21"/>
          <w:lang w:eastAsia="zh-CN"/>
        </w:rPr>
        <w:t>超燃蛋仔</w:t>
      </w:r>
      <w:r>
        <w:rPr>
          <w:color w:val="45454F"/>
          <w:sz w:val="21"/>
        </w:rPr>
        <w:t>"</w:t>
      </w:r>
      <w:r>
        <w:rPr>
          <w:rFonts w:ascii="Microsoft YaHei" w:eastAsia="Microsoft YaHei" w:hAnsi="Microsoft YaHei" w:cs="Microsoft YaHei" w:hint="eastAsia"/>
          <w:color w:val="45454F"/>
          <w:sz w:val="21"/>
          <w:lang w:eastAsia="zh-CN"/>
        </w:rPr>
        <w:t>词条。</w:t>
      </w:r>
    </w:p>
    <w:p>
      <w:pPr>
        <w:pStyle w:val="ListBullet"/>
        <w:spacing w:before="45" w:after="45"/>
      </w:pPr>
      <w:r>
        <w:rPr>
          <w:rFonts w:ascii="Microsoft YaHei" w:eastAsia="Microsoft YaHei" w:hAnsi="Microsoft YaHei" w:cs="Microsoft YaHei" w:hint="eastAsia"/>
          <w:b/>
          <w:color w:val="45454F"/>
          <w:sz w:val="21"/>
          <w:lang w:eastAsia="zh-CN"/>
        </w:rPr>
        <w:t>机制与对位</w:t>
      </w:r>
      <w:r>
        <w:rPr>
          <w:rFonts w:ascii="Microsoft YaHei" w:eastAsia="Microsoft YaHei" w:hAnsi="Microsoft YaHei" w:cs="Microsoft YaHei" w:hint="eastAsia"/>
          <w:color w:val="45454F"/>
          <w:sz w:val="21"/>
          <w:lang w:eastAsia="zh-CN"/>
        </w:rPr>
        <w:t>：玩家社区攻略与高分段共识（标注为</w:t>
      </w:r>
      <w:r>
        <w:rPr>
          <w:color w:val="45454F"/>
          <w:sz w:val="21"/>
        </w:rPr>
        <w:t>"</w:t>
      </w:r>
      <w:r>
        <w:rPr>
          <w:rFonts w:ascii="Microsoft YaHei" w:eastAsia="Microsoft YaHei" w:hAnsi="Microsoft YaHei" w:cs="Microsoft YaHei" w:hint="eastAsia"/>
          <w:color w:val="45454F"/>
          <w:sz w:val="21"/>
          <w:lang w:eastAsia="zh-CN"/>
        </w:rPr>
        <w:t>共识</w:t>
      </w:r>
      <w:r>
        <w:rPr>
          <w:color w:val="45454F"/>
          <w:sz w:val="21"/>
        </w:rPr>
        <w:t>"</w:t>
      </w:r>
      <w:r>
        <w:rPr>
          <w:rFonts w:ascii="Microsoft YaHei" w:eastAsia="Microsoft YaHei" w:hAnsi="Microsoft YaHei" w:cs="Microsoft YaHei" w:hint="eastAsia"/>
          <w:color w:val="45454F"/>
          <w:sz w:val="21"/>
          <w:lang w:eastAsia="zh-CN"/>
        </w:rPr>
        <w:t>）。</w:t>
      </w:r>
    </w:p>
    <w:p>
      <w:pPr>
        <w:pStyle w:val="ListBullet"/>
        <w:spacing w:before="45" w:after="45"/>
      </w:pPr>
      <w:r>
        <w:rPr>
          <w:rFonts w:ascii="Microsoft YaHei" w:eastAsia="Microsoft YaHei" w:hAnsi="Microsoft YaHei" w:cs="Microsoft YaHei" w:hint="eastAsia"/>
          <w:color w:val="45454F"/>
          <w:sz w:val="21"/>
          <w:lang w:eastAsia="zh-CN"/>
        </w:rPr>
        <w:t>游戏每</w:t>
      </w:r>
      <w:r>
        <w:rPr>
          <w:color w:val="45454F"/>
          <w:sz w:val="21"/>
        </w:rPr>
        <w:t xml:space="preserve"> 1–2 </w:t>
      </w:r>
      <w:r>
        <w:rPr>
          <w:rFonts w:ascii="Microsoft YaHei" w:eastAsia="Microsoft YaHei" w:hAnsi="Microsoft YaHei" w:cs="Microsoft YaHei" w:hint="eastAsia"/>
          <w:color w:val="45454F"/>
          <w:sz w:val="21"/>
          <w:lang w:eastAsia="zh-CN"/>
        </w:rPr>
        <w:t>个月做一次平衡性调整，数值强弱会变，</w:t>
      </w:r>
      <w:r>
        <w:rPr>
          <w:rFonts w:ascii="Microsoft YaHei" w:eastAsia="Microsoft YaHei" w:hAnsi="Microsoft YaHei" w:cs="Microsoft YaHei" w:hint="eastAsia"/>
          <w:b/>
          <w:color w:val="45454F"/>
          <w:sz w:val="21"/>
          <w:lang w:eastAsia="zh-CN"/>
        </w:rPr>
        <w:t>但机制层面的克制关系基本稳定</w:t>
      </w:r>
      <w:r>
        <w:rPr>
          <w:rFonts w:ascii="Microsoft YaHei" w:eastAsia="Microsoft YaHei" w:hAnsi="Microsoft YaHei" w:cs="Microsoft YaHei" w:hint="eastAsia"/>
          <w:color w:val="45454F"/>
          <w:sz w:val="21"/>
          <w:lang w:eastAsia="zh-CN"/>
        </w:rPr>
        <w:t>。</w:t>
      </w:r>
    </w:p>
    <w:p>
      <w:bookmarkStart w:id="1" w:name="newbie"/>
      <w:pPr>
        <w:pStyle w:val="ListBullet"/>
        <w:spacing w:before="45" w:after="45"/>
      </w:pPr>
      <w:r>
        <w:rPr>
          <w:rFonts w:ascii="Microsoft YaHei" w:eastAsia="Microsoft YaHei" w:hAnsi="Microsoft YaHei" w:cs="Microsoft YaHei" w:hint="eastAsia"/>
          <w:color w:val="45454F"/>
          <w:sz w:val="21"/>
          <w:lang w:eastAsia="zh-CN"/>
        </w:rPr>
        <w:t>带「资料有限」标记的卡片，是官方只公布了角色名与定位、技能细节未公开的角色，我没有编内容。</w:t>
      </w:r>
      <w:r/>
      <w:r/>
      <w:bookmarkEnd w:id="1"/>
    </w:p>
    <w:p>
      <w:pPr>
        <w:sectPr>
          <w:type w:val="nextPage"/>
          <w:pgSz w:w="11906" w:h="16838"/>
          <w:pgMar w:top="1440" w:bottom="1440" w:left="1797" w:right="1797"/>
        </w:sectPr>
      </w:pPr>
    </w:p>
    <w:p>
      <w:pPr>
        <w:pStyle w:val="Heading2"/>
      </w:pPr>
      <w:r>
        <w:rPr>
          <w:rFonts w:ascii="Microsoft YaHei" w:hAnsi="Microsoft YaHei" w:eastAsia="Microsoft YaHei" w:cs="Microsoft YaHei" w:hint="eastAsia"/>
          <w:b/>
          <w:sz w:val="40"/>
          <w:lang w:eastAsia="zh-CN"/>
        </w:rPr>
        <w:t>新手入门：从上手到不坑队友</w:t>
      </w:r>
      <w:r/>
      <w:r>
        <w:rPr>
          <w:color w:val="6E6E7A"/>
          <w:sz w:val="18"/>
        </w:rPr>
        <w:t>BEGINNER GUIDE</w:t>
      </w:r>
      <w:r/>
    </w:p>
    <w:p>
      <w:pPr>
        <w:spacing w:after="420"/>
      </w:pPr>
      <w:r>
        <w:rPr>
          <w:rFonts w:ascii="Microsoft YaHei" w:eastAsia="Microsoft YaHei" w:hAnsi="Microsoft YaHei" w:cs="Microsoft YaHei" w:hint="eastAsia"/>
          <w:color w:val="45454F"/>
          <w:sz w:val="21"/>
          <w:lang w:eastAsia="zh-CN"/>
        </w:rPr>
        <w:t>如果你是第一次进超燃竞技场，这一节比后面的角色数据更该先看。看完这页你就知道选谁、买什么卡、站哪里。</w:t>
      </w:r>
    </w:p>
    <w:p>
      <w:pPr>
        <w:pStyle w:val="Heading5"/>
        <w:spacing w:after="120"/>
      </w:pPr>
      <w:r>
        <w:rPr>
          <w:rFonts w:ascii="Microsoft YaHei" w:eastAsia="Microsoft YaHei" w:hAnsi="Microsoft YaHei" w:cs="Microsoft YaHei" w:hint="eastAsia"/>
          <w:color w:val="8A6D1F"/>
          <w:sz w:val="21"/>
          <w:lang w:eastAsia="zh-CN"/>
        </w:rPr>
        <w:t>三句话搞懂这个模式在玩什么</w:t>
      </w:r>
    </w:p>
    <w:p>
      <w:pPr>
        <w:pStyle w:val="ListBullet"/>
        <w:spacing w:before="45" w:after="45"/>
      </w:pPr>
      <w:r>
        <w:rPr>
          <w:rFonts w:ascii="Microsoft YaHei" w:eastAsia="Microsoft YaHei" w:hAnsi="Microsoft YaHei" w:cs="Microsoft YaHei" w:hint="eastAsia"/>
          <w:b/>
          <w:color w:val="45454F"/>
          <w:sz w:val="21"/>
          <w:lang w:eastAsia="zh-CN"/>
        </w:rPr>
        <w:t>怎么组局</w:t>
      </w:r>
      <w:r>
        <w:rPr>
          <w:rFonts w:ascii="Microsoft YaHei" w:eastAsia="Microsoft YaHei" w:hAnsi="Microsoft YaHei" w:cs="Microsoft YaHei" w:hint="eastAsia"/>
          <w:color w:val="45454F"/>
          <w:sz w:val="21"/>
          <w:lang w:eastAsia="zh-CN"/>
        </w:rPr>
        <w:t>：</w:t>
      </w:r>
      <w:r>
        <w:rPr>
          <w:color w:val="45454F"/>
          <w:sz w:val="21"/>
        </w:rPr>
        <w:t xml:space="preserve">8 </w:t>
      </w:r>
      <w:r>
        <w:rPr>
          <w:rFonts w:ascii="Microsoft YaHei" w:eastAsia="Microsoft YaHei" w:hAnsi="Microsoft YaHei" w:cs="Microsoft YaHei" w:hint="eastAsia"/>
          <w:color w:val="45454F"/>
          <w:sz w:val="21"/>
          <w:lang w:eastAsia="zh-CN"/>
        </w:rPr>
        <w:t>名玩家，两两一队，共</w:t>
      </w:r>
      <w:r>
        <w:rPr>
          <w:color w:val="45454F"/>
          <w:sz w:val="21"/>
        </w:rPr>
        <w:t xml:space="preserve"> 4 </w:t>
      </w:r>
      <w:r>
        <w:rPr>
          <w:rFonts w:ascii="Microsoft YaHei" w:eastAsia="Microsoft YaHei" w:hAnsi="Microsoft YaHei" w:cs="Microsoft YaHei" w:hint="eastAsia"/>
          <w:color w:val="45454F"/>
          <w:sz w:val="21"/>
          <w:lang w:eastAsia="zh-CN"/>
        </w:rPr>
        <w:t>队。每人选一个超燃蛋仔上场，在太空</w:t>
      </w:r>
      <w:r>
        <w:rPr>
          <w:color w:val="45454F"/>
          <w:sz w:val="21"/>
        </w:rPr>
        <w:t xml:space="preserve"> / </w:t>
      </w:r>
      <w:r>
        <w:rPr>
          <w:rFonts w:ascii="Microsoft YaHei" w:eastAsia="Microsoft YaHei" w:hAnsi="Microsoft YaHei" w:cs="Microsoft YaHei" w:hint="eastAsia"/>
          <w:color w:val="45454F"/>
          <w:sz w:val="21"/>
          <w:lang w:eastAsia="zh-CN"/>
        </w:rPr>
        <w:t>工厂</w:t>
      </w:r>
      <w:r>
        <w:rPr>
          <w:color w:val="45454F"/>
          <w:sz w:val="21"/>
        </w:rPr>
        <w:t xml:space="preserve"> / </w:t>
      </w:r>
      <w:r>
        <w:rPr>
          <w:rFonts w:ascii="Microsoft YaHei" w:eastAsia="Microsoft YaHei" w:hAnsi="Microsoft YaHei" w:cs="Microsoft YaHei" w:hint="eastAsia"/>
          <w:color w:val="45454F"/>
          <w:sz w:val="21"/>
          <w:lang w:eastAsia="zh-CN"/>
        </w:rPr>
        <w:t>运动</w:t>
      </w:r>
      <w:r>
        <w:rPr>
          <w:color w:val="45454F"/>
          <w:sz w:val="21"/>
        </w:rPr>
        <w:t xml:space="preserve"> / </w:t>
      </w:r>
      <w:r>
        <w:rPr>
          <w:rFonts w:ascii="Microsoft YaHei" w:eastAsia="Microsoft YaHei" w:hAnsi="Microsoft YaHei" w:cs="Microsoft YaHei" w:hint="eastAsia"/>
          <w:color w:val="45454F"/>
          <w:sz w:val="21"/>
          <w:lang w:eastAsia="zh-CN"/>
        </w:rPr>
        <w:t>音乐四张图里打</w:t>
      </w:r>
      <w:r>
        <w:rPr>
          <w:color w:val="45454F"/>
          <w:sz w:val="21"/>
        </w:rPr>
        <w:t xml:space="preserve"> 2V2</w:t>
      </w:r>
      <w:r>
        <w:rPr>
          <w:rFonts w:ascii="Microsoft YaHei" w:eastAsia="Microsoft YaHei" w:hAnsi="Microsoft YaHei" w:cs="Microsoft YaHei" w:hint="eastAsia"/>
          <w:color w:val="45454F"/>
          <w:sz w:val="21"/>
          <w:lang w:eastAsia="zh-CN"/>
        </w:rPr>
        <w:t>。</w:t>
      </w:r>
    </w:p>
    <w:p>
      <w:pPr>
        <w:pStyle w:val="ListBullet"/>
        <w:spacing w:before="45" w:after="45"/>
      </w:pPr>
      <w:r>
        <w:rPr>
          <w:rFonts w:ascii="Microsoft YaHei" w:eastAsia="Microsoft YaHei" w:hAnsi="Microsoft YaHei" w:cs="Microsoft YaHei" w:hint="eastAsia"/>
          <w:b/>
          <w:color w:val="45454F"/>
          <w:sz w:val="21"/>
          <w:lang w:eastAsia="zh-CN"/>
        </w:rPr>
        <w:t>怎么变强</w:t>
      </w:r>
      <w:r>
        <w:rPr>
          <w:rFonts w:ascii="Microsoft YaHei" w:eastAsia="Microsoft YaHei" w:hAnsi="Microsoft YaHei" w:cs="Microsoft YaHei" w:hint="eastAsia"/>
          <w:color w:val="45454F"/>
          <w:sz w:val="21"/>
          <w:lang w:eastAsia="zh-CN"/>
        </w:rPr>
        <w:t>：每回合开始从</w:t>
      </w:r>
      <w:r>
        <w:rPr>
          <w:color w:val="45454F"/>
          <w:sz w:val="21"/>
        </w:rPr>
        <w:t xml:space="preserve"> 3 </w:t>
      </w:r>
      <w:r>
        <w:rPr>
          <w:rFonts w:ascii="Microsoft YaHei" w:eastAsia="Microsoft YaHei" w:hAnsi="Microsoft YaHei" w:cs="Microsoft YaHei" w:hint="eastAsia"/>
          <w:color w:val="45454F"/>
          <w:sz w:val="21"/>
          <w:lang w:eastAsia="zh-CN"/>
        </w:rPr>
        <w:t>张卡里挑</w:t>
      </w:r>
      <w:r>
        <w:rPr>
          <w:color w:val="45454F"/>
          <w:sz w:val="21"/>
        </w:rPr>
        <w:t xml:space="preserve"> 1 </w:t>
      </w:r>
      <w:r>
        <w:rPr>
          <w:rFonts w:ascii="Microsoft YaHei" w:eastAsia="Microsoft YaHei" w:hAnsi="Microsoft YaHei" w:cs="Microsoft YaHei" w:hint="eastAsia"/>
          <w:color w:val="45454F"/>
          <w:sz w:val="21"/>
          <w:lang w:eastAsia="zh-CN"/>
        </w:rPr>
        <w:t>张，一共</w:t>
      </w:r>
      <w:r>
        <w:rPr>
          <w:color w:val="45454F"/>
          <w:sz w:val="21"/>
        </w:rPr>
        <w:t xml:space="preserve"> 8 </w:t>
      </w:r>
      <w:r>
        <w:rPr>
          <w:rFonts w:ascii="Microsoft YaHei" w:eastAsia="Microsoft YaHei" w:hAnsi="Microsoft YaHei" w:cs="Microsoft YaHei" w:hint="eastAsia"/>
          <w:color w:val="45454F"/>
          <w:sz w:val="21"/>
          <w:lang w:eastAsia="zh-CN"/>
        </w:rPr>
        <w:t>个回合。卡分两种</w:t>
      </w:r>
      <w:r>
        <w:rPr>
          <w:color w:val="45454F"/>
          <w:sz w:val="21"/>
        </w:rPr>
        <w:t>——</w:t>
      </w:r>
      <w:r>
        <w:rPr>
          <w:rFonts w:ascii="Microsoft YaHei" w:eastAsia="Microsoft YaHei" w:hAnsi="Microsoft YaHei" w:cs="Microsoft YaHei" w:hint="eastAsia"/>
          <w:color w:val="45454F"/>
          <w:sz w:val="21"/>
          <w:lang w:eastAsia="zh-CN"/>
        </w:rPr>
        <w:t>加属性的装备卡、改机制的功能卡。</w:t>
      </w:r>
    </w:p>
    <w:p>
      <w:pPr>
        <w:pStyle w:val="ListBullet"/>
        <w:spacing w:before="45" w:after="45"/>
      </w:pPr>
      <w:r>
        <w:rPr>
          <w:rFonts w:ascii="Microsoft YaHei" w:eastAsia="Microsoft YaHei" w:hAnsi="Microsoft YaHei" w:cs="Microsoft YaHei" w:hint="eastAsia"/>
          <w:b/>
          <w:color w:val="45454F"/>
          <w:sz w:val="21"/>
          <w:lang w:eastAsia="zh-CN"/>
        </w:rPr>
        <w:t>怎么算赢</w:t>
      </w:r>
      <w:r>
        <w:rPr>
          <w:rFonts w:ascii="Microsoft YaHei" w:eastAsia="Microsoft YaHei" w:hAnsi="Microsoft YaHei" w:cs="Microsoft YaHei" w:hint="eastAsia"/>
          <w:color w:val="45454F"/>
          <w:sz w:val="21"/>
          <w:lang w:eastAsia="zh-CN"/>
        </w:rPr>
        <w:t>：除了各自的血条，每队还有一个共享的</w:t>
      </w:r>
      <w:r>
        <w:rPr>
          <w:color w:val="45454F"/>
          <w:sz w:val="21"/>
        </w:rPr>
        <w:t>"</w:t>
      </w:r>
      <w:r>
        <w:rPr>
          <w:rFonts w:ascii="Microsoft YaHei" w:eastAsia="Microsoft YaHei" w:hAnsi="Microsoft YaHei" w:cs="Microsoft YaHei" w:hint="eastAsia"/>
          <w:b/>
          <w:color w:val="45454F"/>
          <w:sz w:val="21"/>
          <w:lang w:eastAsia="zh-CN"/>
        </w:rPr>
        <w:t>燃力值</w:t>
      </w:r>
      <w:r>
        <w:rPr>
          <w:color w:val="45454F"/>
          <w:sz w:val="21"/>
        </w:rPr>
        <w:t>"</w:t>
      </w:r>
      <w:r>
        <w:rPr>
          <w:rFonts w:ascii="Microsoft YaHei" w:eastAsia="Microsoft YaHei" w:hAnsi="Microsoft YaHei" w:cs="Microsoft YaHei" w:hint="eastAsia"/>
          <w:color w:val="45454F"/>
          <w:sz w:val="21"/>
          <w:lang w:eastAsia="zh-CN"/>
        </w:rPr>
        <w:t>。每回合打输的队伍扣一部分燃力值，扣到</w:t>
      </w:r>
      <w:r>
        <w:rPr>
          <w:color w:val="45454F"/>
          <w:sz w:val="21"/>
        </w:rPr>
        <w:t xml:space="preserve"> 0 </w:t>
      </w:r>
      <w:r>
        <w:rPr>
          <w:rFonts w:ascii="Microsoft YaHei" w:eastAsia="Microsoft YaHei" w:hAnsi="Microsoft YaHei" w:cs="Microsoft YaHei" w:hint="eastAsia"/>
          <w:color w:val="45454F"/>
          <w:sz w:val="21"/>
          <w:lang w:eastAsia="zh-CN"/>
        </w:rPr>
        <w:t>就整队淘汰。活到最后的那队赢。</w:t>
      </w:r>
    </w:p>
    <w:p>
      <w:pPr/>
      <w:r>
        <w:rPr>
          <w:rFonts w:ascii="Microsoft YaHei" w:eastAsia="Microsoft YaHei" w:hAnsi="Microsoft YaHei" w:cs="Microsoft YaHei" w:hint="eastAsia"/>
          <w:color w:val="45454F"/>
          <w:sz w:val="21"/>
          <w:lang w:eastAsia="zh-CN"/>
        </w:rPr>
        <w:t>另外场上有</w:t>
      </w:r>
      <w:r>
        <w:rPr>
          <w:rFonts w:ascii="Microsoft YaHei" w:eastAsia="Microsoft YaHei" w:hAnsi="Microsoft YaHei" w:cs="Microsoft YaHei" w:hint="eastAsia"/>
          <w:b/>
          <w:color w:val="45454F"/>
          <w:sz w:val="21"/>
          <w:lang w:eastAsia="zh-CN"/>
        </w:rPr>
        <w:t>毒圈</w:t>
      </w:r>
      <w:r>
        <w:rPr>
          <w:rFonts w:ascii="Microsoft YaHei" w:eastAsia="Microsoft YaHei" w:hAnsi="Microsoft YaHei" w:cs="Microsoft YaHei" w:hint="eastAsia"/>
          <w:color w:val="45454F"/>
          <w:sz w:val="21"/>
          <w:lang w:eastAsia="zh-CN"/>
        </w:rPr>
        <w:t>会慢慢缩小，掉到圈外会持续掉血</w:t>
      </w:r>
      <w:r>
        <w:rPr>
          <w:color w:val="45454F"/>
          <w:sz w:val="21"/>
        </w:rPr>
        <w:t>——</w:t>
      </w:r>
      <w:r>
        <w:rPr>
          <w:rFonts w:ascii="Microsoft YaHei" w:eastAsia="Microsoft YaHei" w:hAnsi="Microsoft YaHei" w:cs="Microsoft YaHei" w:hint="eastAsia"/>
          <w:color w:val="45454F"/>
          <w:sz w:val="21"/>
          <w:lang w:eastAsia="zh-CN"/>
        </w:rPr>
        <w:t>所以别恋战，注意圈。</w:t>
      </w:r>
    </w:p>
    <w:p>
      <w:pPr>
        <w:spacing w:line="240" w:lineRule="auto"/>
      </w:pPr>
      <w:r>
        <w:rPr>
          <w:rFonts w:ascii="Georgia" w:hAnsi="Georgia"/>
          <w:b/>
          <w:color w:val="45454F"/>
          <w:sz w:val="19"/>
        </w:rPr>
      </w:r>
      <w:r>
        <w:rPr>
          <w:rFonts w:ascii="Georgia" w:hAnsi="Georgia"/>
          <w:b/>
          <w:color w:val="45454F"/>
          <w:sz w:val="19"/>
        </w:rPr>
        <w:t>01</w:t>
      </w:r>
      <w:r>
        <w:rPr>
          <w:rFonts w:ascii="Georgia" w:hAnsi="Georgia"/>
          <w:b/>
          <w:color w:val="45454F"/>
          <w:sz w:val="19"/>
        </w:rPr>
      </w:r>
    </w:p>
    <w:p>
      <w:pPr>
        <w:pStyle w:val="Heading4"/>
        <w:spacing w:after="90"/>
      </w:pPr>
      <w:r>
        <w:rPr>
          <w:rFonts w:ascii="Microsoft YaHei" w:eastAsia="Microsoft YaHei" w:hAnsi="Microsoft YaHei" w:cs="Microsoft YaHei" w:hint="eastAsia"/>
          <w:b/>
          <w:sz w:val="21"/>
          <w:lang w:eastAsia="zh-CN"/>
        </w:rPr>
        <w:t>选人：第一次别选刺客和法师</w:t>
      </w:r>
    </w:p>
    <w:p>
      <w:pPr>
        <w:spacing w:line="240" w:lineRule="auto"/>
      </w:pP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新手最容易死的就是脆皮。先在</w:t>
      </w:r>
      <w:r>
        <w:rPr>
          <w:rFonts w:ascii="Microsoft YaHei" w:eastAsia="Microsoft YaHei" w:hAnsi="Microsoft YaHei" w:cs="Microsoft YaHei" w:hint="eastAsia"/>
          <w:b/>
          <w:color w:val="45454F"/>
          <w:sz w:val="19"/>
          <w:lang w:eastAsia="zh-CN"/>
        </w:rPr>
        <w:t>坦克、辅助、简单战士、射手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里挑一个</w:t>
      </w:r>
      <w:r>
        <w:rPr>
          <w:color w:val="45454F"/>
          <w:sz w:val="19"/>
        </w:rPr>
        <w:t>——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血厚或者站得远，容错高。刺客和法师吃操作和意识，等你熟悉地图再说。</w:t>
      </w:r>
    </w:p>
    <w:p>
      <w:pPr>
        <w:spacing w:line="240" w:lineRule="auto"/>
      </w:pPr>
      <w:r>
        <w:rPr>
          <w:rFonts w:ascii="Georgia" w:hAnsi="Georgia"/>
          <w:b/>
          <w:color w:val="45454F"/>
          <w:sz w:val="19"/>
        </w:rPr>
      </w:r>
      <w:r>
        <w:rPr>
          <w:rFonts w:ascii="Georgia" w:hAnsi="Georgia"/>
          <w:b/>
          <w:color w:val="45454F"/>
          <w:sz w:val="19"/>
        </w:rPr>
        <w:t>02</w:t>
      </w:r>
      <w:r>
        <w:rPr>
          <w:rFonts w:ascii="Georgia" w:hAnsi="Georgia"/>
          <w:b/>
          <w:color w:val="45454F"/>
          <w:sz w:val="19"/>
        </w:rPr>
      </w:r>
    </w:p>
    <w:p>
      <w:pPr>
        <w:pStyle w:val="Heading4"/>
        <w:spacing w:after="90"/>
      </w:pPr>
      <w:r>
        <w:rPr>
          <w:rFonts w:ascii="Microsoft YaHei" w:eastAsia="Microsoft YaHei" w:hAnsi="Microsoft YaHei" w:cs="Microsoft YaHei" w:hint="eastAsia"/>
          <w:b/>
          <w:sz w:val="21"/>
          <w:lang w:eastAsia="zh-CN"/>
        </w:rPr>
        <w:t>买卡：先堆血，再堆输出</w:t>
      </w:r>
    </w:p>
    <w:p>
      <w:pPr>
        <w:spacing w:line="240" w:lineRule="auto"/>
      </w:pP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新手的通病是把</w:t>
      </w:r>
      <w:r>
        <w:rPr>
          <w:color w:val="45454F"/>
          <w:sz w:val="19"/>
        </w:rPr>
        <w:t xml:space="preserve"> 8 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张卡全买伤害，结果一进场就蒸发。前</w:t>
      </w:r>
      <w:r>
        <w:rPr>
          <w:color w:val="45454F"/>
          <w:sz w:val="19"/>
        </w:rPr>
        <w:t xml:space="preserve"> 2–3 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张优先拿</w:t>
      </w:r>
      <w:r>
        <w:rPr>
          <w:rFonts w:ascii="Microsoft YaHei" w:eastAsia="Microsoft YaHei" w:hAnsi="Microsoft YaHei" w:cs="Microsoft YaHei" w:hint="eastAsia"/>
          <w:b/>
          <w:color w:val="45454F"/>
          <w:sz w:val="19"/>
          <w:lang w:eastAsia="zh-CN"/>
        </w:rPr>
        <w:t>血量、护甲、减伤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类，站得住才有输出。远程角色可以适当早点补伤害。</w:t>
      </w:r>
    </w:p>
    <w:p>
      <w:pPr>
        <w:spacing w:line="240" w:lineRule="auto"/>
      </w:pPr>
      <w:r>
        <w:rPr>
          <w:rFonts w:ascii="Georgia" w:hAnsi="Georgia"/>
          <w:b/>
          <w:color w:val="45454F"/>
          <w:sz w:val="19"/>
        </w:rPr>
      </w:r>
      <w:r>
        <w:rPr>
          <w:rFonts w:ascii="Georgia" w:hAnsi="Georgia"/>
          <w:b/>
          <w:color w:val="45454F"/>
          <w:sz w:val="19"/>
        </w:rPr>
        <w:t>03</w:t>
      </w:r>
      <w:r>
        <w:rPr>
          <w:rFonts w:ascii="Georgia" w:hAnsi="Georgia"/>
          <w:b/>
          <w:color w:val="45454F"/>
          <w:sz w:val="19"/>
        </w:rPr>
      </w:r>
    </w:p>
    <w:p>
      <w:pPr>
        <w:pStyle w:val="Heading4"/>
        <w:spacing w:after="90"/>
      </w:pPr>
      <w:r>
        <w:rPr>
          <w:rFonts w:ascii="Microsoft YaHei" w:eastAsia="Microsoft YaHei" w:hAnsi="Microsoft YaHei" w:cs="Microsoft YaHei" w:hint="eastAsia"/>
          <w:b/>
          <w:sz w:val="21"/>
          <w:lang w:eastAsia="zh-CN"/>
        </w:rPr>
        <w:t>打架：永远别离开队友</w:t>
      </w:r>
    </w:p>
    <w:p>
      <w:pPr>
        <w:spacing w:line="240" w:lineRule="auto"/>
      </w:pP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这模式是</w:t>
      </w:r>
      <w:r>
        <w:rPr>
          <w:color w:val="45454F"/>
          <w:sz w:val="19"/>
        </w:rPr>
        <w:t xml:space="preserve"> 2V2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，</w:t>
      </w:r>
      <w:r>
        <w:rPr>
          <w:rFonts w:ascii="Microsoft YaHei" w:eastAsia="Microsoft YaHei" w:hAnsi="Microsoft YaHei" w:cs="Microsoft YaHei" w:hint="eastAsia"/>
          <w:b/>
          <w:color w:val="45454F"/>
          <w:sz w:val="19"/>
          <w:lang w:eastAsia="zh-CN"/>
        </w:rPr>
        <w:t>落单就等于送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。跟着队友走，坦克往前顶、远程往后站。队友被集火就回身帮忙，别贪那个人头。</w:t>
      </w:r>
    </w:p>
    <w:p>
      <w:pPr>
        <w:pStyle w:val="Heading3"/>
        <w:spacing w:before="480" w:after="60"/>
      </w:pPr>
      <w:r>
        <w:rPr>
          <w:rFonts w:ascii="Microsoft YaHei" w:hAnsi="Microsoft YaHei" w:eastAsia="Microsoft YaHei" w:cs="Microsoft YaHei" w:hint="eastAsia"/>
          <w:sz w:val="27"/>
          <w:lang w:eastAsia="zh-CN"/>
        </w:rPr>
        <w:t>最推荐新手先练的 5 个角色</w:t>
      </w:r>
    </w:p>
    <w:p>
      <w:pPr>
        <w:spacing w:after="90"/>
      </w:pPr>
      <w:r>
        <w:rPr>
          <w:rFonts w:ascii="Microsoft YaHei" w:eastAsia="Microsoft YaHei" w:hAnsi="Microsoft YaHei" w:cs="Microsoft YaHei" w:hint="eastAsia"/>
          <w:color w:val="45454F"/>
          <w:sz w:val="20"/>
          <w:lang w:eastAsia="zh-CN"/>
        </w:rPr>
        <w:t>标准是：技能简单、血厚或者站得远、犯错不容易死。</w:t>
      </w:r>
    </w:p>
    <w:p>
      <w:bookmarkStart w:id="2" w:name="eggGrad39"/>
      <w:bookmarkEnd w:id="2"/>
      <w:r>
        <w:t>⚔️</w:t>
      </w:r>
    </w:p>
    <w:p>
      <w:r>
        <w:rPr>
          <w:rFonts w:ascii="Microsoft YaHei" w:eastAsia="Microsoft YaHei" w:hAnsi="Microsoft YaHei" w:cs="Microsoft YaHei" w:hint="eastAsia"/>
          <w:b/>
          <w:lang w:eastAsia="zh-CN"/>
        </w:rPr>
        <w:t>蛋小黄 · 坦克</w:t>
      </w:r>
      <w:r>
        <w:rPr>
          <w:rFonts w:ascii="Microsoft YaHei" w:eastAsia="Microsoft YaHei" w:hAnsi="Microsoft YaHei" w:cs="Microsoft YaHei" w:hint="eastAsia"/>
          <w:color w:val="45454F"/>
          <w:sz w:val="18"/>
          <w:lang w:eastAsia="zh-CN"/>
        </w:rPr>
        <w:t>技能就三招：放剑气、原地转、滚过去撞人。血厚还有盾，死了也能怪技能简单。用来练"什么时候该冲"这件事最好。</w:t>
      </w:r>
    </w:p>
    <w:p>
      <w:bookmarkStart w:id="3" w:name="eggGrad40"/>
      <w:bookmarkEnd w:id="3"/>
      <w:r>
        <w:t>✨</w:t>
      </w:r>
    </w:p>
    <w:p>
      <w:r>
        <w:rPr>
          <w:rFonts w:ascii="Microsoft YaHei" w:eastAsia="Microsoft YaHei" w:hAnsi="Microsoft YaHei" w:cs="Microsoft YaHei" w:hint="eastAsia"/>
          <w:b/>
          <w:lang w:eastAsia="zh-CN"/>
        </w:rPr>
        <w:t>蛋小绿 · 辅助</w:t>
      </w:r>
      <w:r>
        <w:rPr>
          <w:rFonts w:ascii="Microsoft YaHei" w:eastAsia="Microsoft YaHei" w:hAnsi="Microsoft YaHei" w:cs="Microsoft YaHei" w:hint="eastAsia"/>
          <w:color w:val="45454F"/>
          <w:sz w:val="18"/>
          <w:lang w:eastAsia="zh-CN"/>
        </w:rPr>
        <w:t>核心玩法是"挂"在队友身上回血，不用你去正面拼操作。站在队友后面丢爱心、关键时刻变形术打断对面大招就行。</w:t>
      </w:r>
    </w:p>
    <w:p>
      <w:bookmarkStart w:id="4" w:name="eggGrad41"/>
      <w:bookmarkEnd w:id="4"/>
      <w:r>
        <w:t>🍗</w:t>
      </w:r>
    </w:p>
    <w:p>
      <w:r>
        <w:rPr>
          <w:rFonts w:ascii="Microsoft YaHei" w:eastAsia="Microsoft YaHei" w:hAnsi="Microsoft YaHei" w:cs="Microsoft YaHei" w:hint="eastAsia"/>
          <w:b/>
          <w:lang w:eastAsia="zh-CN"/>
        </w:rPr>
        <w:t>元气丸子 · 战士</w:t>
      </w:r>
      <w:r>
        <w:rPr>
          <w:rFonts w:ascii="Microsoft YaHei" w:eastAsia="Microsoft YaHei" w:hAnsi="Microsoft YaHei" w:cs="Microsoft YaHei" w:hint="eastAsia"/>
          <w:color w:val="45454F"/>
          <w:sz w:val="18"/>
          <w:lang w:eastAsia="zh-CN"/>
        </w:rPr>
        <w:t>一根鸡腿走天下：击飞、减速、蓄力砸。招数直观不绕，近身打着顺手，是最好理解的战士。</w:t>
      </w:r>
    </w:p>
    <w:p>
      <w:bookmarkStart w:id="5" w:name="eggGrad42"/>
      <w:bookmarkEnd w:id="5"/>
      <w:r>
        <w:t>🏹</w:t>
      </w:r>
    </w:p>
    <w:p>
      <w:r>
        <w:rPr>
          <w:rFonts w:ascii="Microsoft YaHei" w:eastAsia="Microsoft YaHei" w:hAnsi="Microsoft YaHei" w:cs="Microsoft YaHei" w:hint="eastAsia"/>
          <w:b/>
          <w:lang w:eastAsia="zh-CN"/>
        </w:rPr>
        <w:t>蛋小粉 · 射手</w:t>
      </w:r>
      <w:r>
        <w:rPr>
          <w:rFonts w:ascii="Microsoft YaHei" w:eastAsia="Microsoft YaHei" w:hAnsi="Microsoft YaHei" w:cs="Microsoft YaHei" w:hint="eastAsia"/>
          <w:color w:val="45454F"/>
          <w:sz w:val="18"/>
          <w:lang w:eastAsia="zh-CN"/>
        </w:rPr>
        <w:t>全游戏射程最远的角色，站后面一直点就行。练的不是手速是走位——记住一件事：永远别让敌人贴近你。</w:t>
      </w:r>
    </w:p>
    <w:p>
      <w:bookmarkStart w:id="6" w:name="eggGrad43"/>
      <w:bookmarkEnd w:id="6"/>
      <w:r>
        <w:t>🥄</w:t>
      </w:r>
    </w:p>
    <w:p>
      <w:r>
        <w:rPr>
          <w:rFonts w:ascii="Microsoft YaHei" w:eastAsia="Microsoft YaHei" w:hAnsi="Microsoft YaHei" w:cs="Microsoft YaHei" w:hint="eastAsia"/>
          <w:b/>
          <w:lang w:eastAsia="zh-CN"/>
        </w:rPr>
        <w:t>圆圆子 · 法系坦克</w:t>
      </w:r>
      <w:r>
        <w:rPr>
          <w:rFonts w:ascii="Microsoft YaHei" w:eastAsia="Microsoft YaHei" w:hAnsi="Microsoft YaHei" w:cs="Microsoft YaHei" w:hint="eastAsia"/>
          <w:color w:val="45454F"/>
          <w:sz w:val="18"/>
          <w:lang w:eastAsia="zh-CN"/>
        </w:rPr>
        <w:t>打中敌人会掉出回血糯米团，捡起来就回血，血越厚技能范围还越大。是最不容易死的一个，新手拿来熟悉地图很合适。</w:t>
      </w:r>
    </w:p>
    <w:p>
      <w:pPr>
        <w:pStyle w:val="Heading3"/>
        <w:spacing w:before="480" w:after="150"/>
      </w:pPr>
      <w:r>
        <w:rPr>
          <w:rFonts w:ascii="Microsoft YaHei" w:hAnsi="Microsoft YaHei" w:eastAsia="Microsoft YaHei" w:cs="Microsoft YaHei" w:hint="eastAsia"/>
          <w:sz w:val="27"/>
          <w:lang w:eastAsia="zh-CN"/>
        </w:rPr>
        <w:t>我该站哪？一句话记职业</w:t>
      </w:r>
    </w:p>
    <w:p>
      <w:pPr>
        <w:pBdr>
          <w:top w:val="single" w:sz="6" w:space="0" w:color="DCDCE3"/>
          <w:bottom w:val="single" w:sz="6" w:space="0" w:color="DCDCE3"/>
          <w:left w:val="single" w:sz="6" w:space="0" w:color="DCDCE3"/>
          <w:right w:val="single" w:sz="6" w:space="0" w:color="DCDCE3"/>
        </w:pBdr>
        <w:shd w:val="clear" w:color="auto" w:fill="F7F7F9"/>
      </w:pPr>
      <w:r>
        <w:rPr>
          <w:rFonts w:ascii="Microsoft YaHei" w:eastAsia="Microsoft YaHei" w:hAnsi="Microsoft YaHei" w:cs="Microsoft YaHei" w:hint="eastAsia"/>
          <w:b/>
          <w:color w:val="45454F"/>
          <w:sz w:val="18"/>
          <w:lang w:eastAsia="zh-CN"/>
        </w:rPr>
        <w:t>坦克</w:t>
      </w:r>
      <w:r>
        <w:rPr>
          <w:rFonts w:ascii="Microsoft YaHei" w:eastAsia="Microsoft YaHei" w:hAnsi="Microsoft YaHei" w:cs="Microsoft YaHei" w:hint="eastAsia"/>
          <w:color w:val="45454F"/>
          <w:sz w:val="18"/>
          <w:lang w:eastAsia="zh-CN"/>
        </w:rPr>
        <w:t>我站最前面，先冲、先挨打</w:t>
      </w:r>
    </w:p>
    <w:p>
      <w:pPr>
        <w:pBdr>
          <w:top w:val="single" w:sz="6" w:space="0" w:color="DCDCE3"/>
          <w:bottom w:val="single" w:sz="6" w:space="0" w:color="DCDCE3"/>
          <w:left w:val="single" w:sz="6" w:space="0" w:color="DCDCE3"/>
          <w:right w:val="single" w:sz="6" w:space="0" w:color="DCDCE3"/>
        </w:pBdr>
        <w:shd w:val="clear" w:color="auto" w:fill="F7F7F9"/>
      </w:pPr>
      <w:r>
        <w:rPr>
          <w:rFonts w:ascii="Microsoft YaHei" w:eastAsia="Microsoft YaHei" w:hAnsi="Microsoft YaHei" w:cs="Microsoft YaHei" w:hint="eastAsia"/>
          <w:b/>
          <w:color w:val="45454F"/>
          <w:sz w:val="18"/>
          <w:lang w:eastAsia="zh-CN"/>
        </w:rPr>
        <w:t>战士</w:t>
      </w:r>
      <w:r>
        <w:rPr>
          <w:rFonts w:ascii="Microsoft YaHei" w:eastAsia="Microsoft YaHei" w:hAnsi="Microsoft YaHei" w:cs="Microsoft YaHei" w:hint="eastAsia"/>
          <w:color w:val="45454F"/>
          <w:sz w:val="18"/>
          <w:lang w:eastAsia="zh-CN"/>
        </w:rPr>
        <w:t>我跟着前排上，谁冒头打谁</w:t>
      </w:r>
    </w:p>
    <w:p>
      <w:pPr>
        <w:pBdr>
          <w:top w:val="single" w:sz="6" w:space="0" w:color="DCDCE3"/>
          <w:bottom w:val="single" w:sz="6" w:space="0" w:color="DCDCE3"/>
          <w:left w:val="single" w:sz="6" w:space="0" w:color="DCDCE3"/>
          <w:right w:val="single" w:sz="6" w:space="0" w:color="DCDCE3"/>
        </w:pBdr>
        <w:shd w:val="clear" w:color="auto" w:fill="F7F7F9"/>
      </w:pPr>
      <w:r>
        <w:rPr>
          <w:rFonts w:ascii="Microsoft YaHei" w:eastAsia="Microsoft YaHei" w:hAnsi="Microsoft YaHei" w:cs="Microsoft YaHei" w:hint="eastAsia"/>
          <w:b/>
          <w:color w:val="45454F"/>
          <w:sz w:val="18"/>
          <w:lang w:eastAsia="zh-CN"/>
        </w:rPr>
        <w:t>法师</w:t>
      </w:r>
      <w:r>
        <w:rPr>
          <w:rFonts w:ascii="Microsoft YaHei" w:eastAsia="Microsoft YaHei" w:hAnsi="Microsoft YaHei" w:cs="Microsoft YaHei" w:hint="eastAsia"/>
          <w:color w:val="45454F"/>
          <w:sz w:val="18"/>
          <w:lang w:eastAsia="zh-CN"/>
        </w:rPr>
        <w:t>我站中间偏后，技能往人堆里丢</w:t>
      </w:r>
    </w:p>
    <w:p>
      <w:pPr>
        <w:pBdr>
          <w:top w:val="single" w:sz="6" w:space="0" w:color="DCDCE3"/>
          <w:bottom w:val="single" w:sz="6" w:space="0" w:color="DCDCE3"/>
          <w:left w:val="single" w:sz="6" w:space="0" w:color="DCDCE3"/>
          <w:right w:val="single" w:sz="6" w:space="0" w:color="DCDCE3"/>
        </w:pBdr>
        <w:shd w:val="clear" w:color="auto" w:fill="F7F7F9"/>
      </w:pPr>
      <w:r>
        <w:rPr>
          <w:rFonts w:ascii="Microsoft YaHei" w:eastAsia="Microsoft YaHei" w:hAnsi="Microsoft YaHei" w:cs="Microsoft YaHei" w:hint="eastAsia"/>
          <w:b/>
          <w:color w:val="45454F"/>
          <w:sz w:val="18"/>
          <w:lang w:eastAsia="zh-CN"/>
        </w:rPr>
        <w:t>射手</w:t>
      </w:r>
      <w:r>
        <w:rPr>
          <w:rFonts w:ascii="Microsoft YaHei" w:eastAsia="Microsoft YaHei" w:hAnsi="Microsoft YaHei" w:cs="Microsoft YaHei" w:hint="eastAsia"/>
          <w:color w:val="45454F"/>
          <w:sz w:val="18"/>
          <w:lang w:eastAsia="zh-CN"/>
        </w:rPr>
        <w:t>我站最后面，离敌人越远越好</w:t>
      </w:r>
    </w:p>
    <w:p>
      <w:pPr>
        <w:pBdr>
          <w:top w:val="single" w:sz="6" w:space="0" w:color="DCDCE3"/>
          <w:bottom w:val="single" w:sz="6" w:space="0" w:color="DCDCE3"/>
          <w:left w:val="single" w:sz="6" w:space="0" w:color="DCDCE3"/>
          <w:right w:val="single" w:sz="6" w:space="0" w:color="DCDCE3"/>
        </w:pBdr>
        <w:shd w:val="clear" w:color="auto" w:fill="F7F7F9"/>
      </w:pPr>
      <w:r>
        <w:rPr>
          <w:rFonts w:ascii="Microsoft YaHei" w:eastAsia="Microsoft YaHei" w:hAnsi="Microsoft YaHei" w:cs="Microsoft YaHei" w:hint="eastAsia"/>
          <w:b/>
          <w:color w:val="45454F"/>
          <w:sz w:val="18"/>
          <w:lang w:eastAsia="zh-CN"/>
        </w:rPr>
        <w:t>刺客</w:t>
      </w:r>
      <w:r>
        <w:rPr>
          <w:rFonts w:ascii="Microsoft YaHei" w:eastAsia="Microsoft YaHei" w:hAnsi="Microsoft YaHei" w:cs="Microsoft YaHei" w:hint="eastAsia"/>
          <w:color w:val="45454F"/>
          <w:sz w:val="18"/>
          <w:lang w:eastAsia="zh-CN"/>
        </w:rPr>
        <w:t>我绕到对面后面，专打他们的后排</w:t>
      </w:r>
    </w:p>
    <w:p>
      <w:pPr>
        <w:pBdr>
          <w:top w:val="single" w:sz="6" w:space="0" w:color="DCDCE3"/>
          <w:bottom w:val="single" w:sz="6" w:space="0" w:color="DCDCE3"/>
          <w:left w:val="single" w:sz="6" w:space="0" w:color="DCDCE3"/>
          <w:right w:val="single" w:sz="6" w:space="0" w:color="DCDCE3"/>
        </w:pBdr>
        <w:shd w:val="clear" w:color="auto" w:fill="F7F7F9"/>
      </w:pPr>
      <w:r>
        <w:rPr>
          <w:rFonts w:ascii="Microsoft YaHei" w:eastAsia="Microsoft YaHei" w:hAnsi="Microsoft YaHei" w:cs="Microsoft YaHei" w:hint="eastAsia"/>
          <w:b/>
          <w:color w:val="45454F"/>
          <w:sz w:val="18"/>
          <w:lang w:eastAsia="zh-CN"/>
        </w:rPr>
        <w:t>辅助</w:t>
      </w:r>
      <w:r>
        <w:rPr>
          <w:rFonts w:ascii="Microsoft YaHei" w:eastAsia="Microsoft YaHei" w:hAnsi="Microsoft YaHei" w:cs="Microsoft YaHei" w:hint="eastAsia"/>
          <w:color w:val="45454F"/>
          <w:sz w:val="18"/>
          <w:lang w:eastAsia="zh-CN"/>
        </w:rPr>
        <w:t>我跟着队里最能打的那个人</w:t>
      </w:r>
    </w:p>
    <w:p>
      <w:pPr>
        <w:pStyle w:val="Heading5"/>
        <w:spacing w:after="120"/>
      </w:pPr>
      <w:r>
        <w:rPr>
          <w:rFonts w:ascii="Microsoft YaHei" w:eastAsia="Microsoft YaHei" w:hAnsi="Microsoft YaHei" w:cs="Microsoft YaHei" w:hint="eastAsia"/>
          <w:color w:val="C97A16"/>
          <w:sz w:val="21"/>
          <w:lang w:eastAsia="zh-CN"/>
        </w:rPr>
        <w:t>新手最容易犯的 5 个错</w:t>
      </w:r>
    </w:p>
    <w:p>
      <w:pPr>
        <w:pStyle w:val="ListBullet"/>
        <w:spacing w:before="45" w:after="45"/>
      </w:pPr>
      <w:r>
        <w:rPr>
          <w:rFonts w:ascii="Microsoft YaHei" w:eastAsia="Microsoft YaHei" w:hAnsi="Microsoft YaHei" w:cs="Microsoft YaHei" w:hint="eastAsia"/>
          <w:b/>
          <w:color w:val="45454F"/>
          <w:sz w:val="21"/>
          <w:lang w:eastAsia="zh-CN"/>
        </w:rPr>
        <w:t>落单</w:t>
      </w:r>
      <w:r>
        <w:rPr>
          <w:color w:val="45454F"/>
          <w:sz w:val="21"/>
        </w:rPr>
        <w:t>——</w:t>
      </w:r>
      <w:r>
        <w:rPr>
          <w:rFonts w:ascii="Microsoft YaHei" w:eastAsia="Microsoft YaHei" w:hAnsi="Microsoft YaHei" w:cs="Microsoft YaHei" w:hint="eastAsia"/>
          <w:color w:val="45454F"/>
          <w:sz w:val="21"/>
          <w:lang w:eastAsia="zh-CN"/>
        </w:rPr>
        <w:t>最常见的死法。你以为你在绕后，其实是在送。</w:t>
      </w:r>
    </w:p>
    <w:p>
      <w:pPr>
        <w:pStyle w:val="ListBullet"/>
        <w:spacing w:before="45" w:after="45"/>
      </w:pPr>
      <w:r>
        <w:rPr>
          <w:rFonts w:ascii="Microsoft YaHei" w:eastAsia="Microsoft YaHei" w:hAnsi="Microsoft YaHei" w:cs="Microsoft YaHei" w:hint="eastAsia"/>
          <w:b/>
          <w:color w:val="45454F"/>
          <w:sz w:val="21"/>
          <w:lang w:eastAsia="zh-CN"/>
        </w:rPr>
        <w:t>卡全买输出</w:t>
      </w:r>
      <w:r>
        <w:rPr>
          <w:color w:val="45454F"/>
          <w:sz w:val="21"/>
        </w:rPr>
        <w:t>——</w:t>
      </w:r>
      <w:r>
        <w:rPr>
          <w:rFonts w:ascii="Microsoft YaHei" w:eastAsia="Microsoft YaHei" w:hAnsi="Microsoft YaHei" w:cs="Microsoft YaHei" w:hint="eastAsia"/>
          <w:color w:val="45454F"/>
          <w:sz w:val="21"/>
          <w:lang w:eastAsia="zh-CN"/>
        </w:rPr>
        <w:t>前期站不住，伤害再高也打不出来。</w:t>
      </w:r>
    </w:p>
    <w:p>
      <w:pPr>
        <w:pStyle w:val="ListBullet"/>
        <w:spacing w:before="45" w:after="45"/>
      </w:pPr>
      <w:r>
        <w:rPr>
          <w:rFonts w:ascii="Microsoft YaHei" w:eastAsia="Microsoft YaHei" w:hAnsi="Microsoft YaHei" w:cs="Microsoft YaHei" w:hint="eastAsia"/>
          <w:b/>
          <w:color w:val="45454F"/>
          <w:sz w:val="21"/>
          <w:lang w:eastAsia="zh-CN"/>
        </w:rPr>
        <w:t>追着人跑</w:t>
      </w:r>
      <w:r>
        <w:rPr>
          <w:color w:val="45454F"/>
          <w:sz w:val="21"/>
        </w:rPr>
        <w:t>——</w:t>
      </w:r>
      <w:r>
        <w:rPr>
          <w:rFonts w:ascii="Microsoft YaHei" w:eastAsia="Microsoft YaHei" w:hAnsi="Microsoft YaHei" w:cs="Microsoft YaHei" w:hint="eastAsia"/>
          <w:color w:val="45454F"/>
          <w:sz w:val="21"/>
          <w:lang w:eastAsia="zh-CN"/>
        </w:rPr>
        <w:t>追进对面阵地，等于把自己送进包围圈。</w:t>
      </w:r>
    </w:p>
    <w:p>
      <w:pPr>
        <w:pStyle w:val="ListBullet"/>
        <w:spacing w:before="45" w:after="45"/>
      </w:pPr>
      <w:r>
        <w:rPr>
          <w:rFonts w:ascii="Microsoft YaHei" w:eastAsia="Microsoft YaHei" w:hAnsi="Microsoft YaHei" w:cs="Microsoft YaHei" w:hint="eastAsia"/>
          <w:b/>
          <w:color w:val="45454F"/>
          <w:sz w:val="21"/>
          <w:lang w:eastAsia="zh-CN"/>
        </w:rPr>
        <w:t>大招乱交</w:t>
      </w:r>
      <w:r>
        <w:rPr>
          <w:color w:val="45454F"/>
          <w:sz w:val="21"/>
        </w:rPr>
        <w:t>——</w:t>
      </w:r>
      <w:r>
        <w:rPr>
          <w:rFonts w:ascii="Microsoft YaHei" w:eastAsia="Microsoft YaHei" w:hAnsi="Microsoft YaHei" w:cs="Microsoft YaHei" w:hint="eastAsia"/>
          <w:color w:val="45454F"/>
          <w:sz w:val="21"/>
          <w:lang w:eastAsia="zh-CN"/>
        </w:rPr>
        <w:t>读条型大招被打断就白交，等对面控制技能用完再放。</w:t>
      </w:r>
    </w:p>
    <w:p>
      <w:bookmarkStart w:id="7" w:name="cycle"/>
      <w:pPr>
        <w:pStyle w:val="ListBullet"/>
        <w:spacing w:before="45" w:after="45"/>
      </w:pPr>
      <w:r>
        <w:rPr>
          <w:rFonts w:ascii="Microsoft YaHei" w:eastAsia="Microsoft YaHei" w:hAnsi="Microsoft YaHei" w:cs="Microsoft YaHei" w:hint="eastAsia"/>
          <w:b/>
          <w:color w:val="45454F"/>
          <w:sz w:val="21"/>
          <w:lang w:eastAsia="zh-CN"/>
        </w:rPr>
        <w:t>两人选同一类型</w:t>
      </w:r>
      <w:r>
        <w:rPr>
          <w:color w:val="45454F"/>
          <w:sz w:val="21"/>
        </w:rPr>
        <w:t>——</w:t>
      </w:r>
      <w:r>
        <w:rPr>
          <w:rFonts w:ascii="Microsoft YaHei" w:eastAsia="Microsoft YaHei" w:hAnsi="Microsoft YaHei" w:cs="Microsoft YaHei" w:hint="eastAsia"/>
          <w:color w:val="45454F"/>
          <w:sz w:val="21"/>
          <w:lang w:eastAsia="zh-CN"/>
        </w:rPr>
        <w:t>两个射手没人开团，两个坦克打不死人。一攻一守最稳。</w:t>
      </w:r>
      <w:r/>
      <w:r/>
      <w:bookmarkEnd w:id="7"/>
    </w:p>
    <w:p>
      <w:pPr>
        <w:sectPr>
          <w:type w:val="nextPage"/>
          <w:pgSz w:w="11906" w:h="16838"/>
          <w:pgMar w:top="1440" w:bottom="1440" w:left="1797" w:right="1797"/>
        </w:sectPr>
      </w:pPr>
    </w:p>
    <w:p>
      <w:pPr>
        <w:pStyle w:val="Heading2"/>
      </w:pPr>
      <w:r>
        <w:rPr>
          <w:rFonts w:ascii="Microsoft YaHei" w:hAnsi="Microsoft YaHei" w:eastAsia="Microsoft YaHei" w:cs="Microsoft YaHei" w:hint="eastAsia"/>
          <w:b/>
          <w:sz w:val="40"/>
          <w:lang w:eastAsia="zh-CN"/>
        </w:rPr>
        <w:t>底层逻辑：六职业的克制循环</w:t>
      </w:r>
      <w:r/>
      <w:r>
        <w:rPr>
          <w:color w:val="6E6E7A"/>
          <w:sz w:val="18"/>
        </w:rPr>
        <w:t>CLASS CYCLE</w:t>
      </w:r>
      <w:r/>
    </w:p>
    <w:p>
      <w:pPr>
        <w:spacing w:after="420"/>
      </w:pPr>
      <w:r>
        <w:rPr>
          <w:rFonts w:ascii="Microsoft YaHei" w:eastAsia="Microsoft YaHei" w:hAnsi="Microsoft YaHei" w:cs="Microsoft YaHei" w:hint="eastAsia"/>
          <w:color w:val="45454F"/>
          <w:sz w:val="21"/>
          <w:lang w:eastAsia="zh-CN"/>
        </w:rPr>
        <w:t>超燃竞技场的平衡不是靠属性，是靠</w:t>
      </w:r>
      <w:r>
        <w:rPr>
          <w:color w:val="45454F"/>
          <w:sz w:val="21"/>
        </w:rPr>
        <w:t>"</w:t>
      </w:r>
      <w:r>
        <w:rPr>
          <w:rFonts w:ascii="Microsoft YaHei" w:eastAsia="Microsoft YaHei" w:hAnsi="Microsoft YaHei" w:cs="Microsoft YaHei" w:hint="eastAsia"/>
          <w:color w:val="45454F"/>
          <w:sz w:val="21"/>
          <w:lang w:eastAsia="zh-CN"/>
        </w:rPr>
        <w:t>机制三角</w:t>
      </w:r>
      <w:r>
        <w:rPr>
          <w:color w:val="45454F"/>
          <w:sz w:val="21"/>
        </w:rPr>
        <w:t>"——</w:t>
      </w:r>
      <w:r>
        <w:rPr>
          <w:rFonts w:ascii="Microsoft YaHei" w:eastAsia="Microsoft YaHei" w:hAnsi="Microsoft YaHei" w:cs="Microsoft YaHei" w:hint="eastAsia"/>
          <w:color w:val="45454F"/>
          <w:sz w:val="21"/>
          <w:lang w:eastAsia="zh-CN"/>
        </w:rPr>
        <w:t>爆发、坦度、射程互相咬。理解这个三角，几乎所有对位你都能自己推出来。</w:t>
      </w:r>
    </w:p>
    <w:p>
      <w:bookmarkStart w:id="9" w:name="ah2"/>
      <w:bookmarkStart w:id="8" w:name="ah"/>
      <w:r/>
      <w:r/>
      <w:r/>
      <w:bookmarkEnd w:id="8"/>
      <w:r/>
      <w:r/>
      <w:r/>
      <w:bookmarkEnd w:id="9"/>
      <w:r/>
      <w:r/>
      <w:r/>
      <w:r/>
      <w:r/>
      <w:r/>
      <w:r/>
      <w:r/>
      <w:r/>
      <w:r/>
      <w:r/>
      <w:r>
        <w:rPr>
          <w:rFonts w:ascii="Microsoft YaHei" w:eastAsia="Microsoft YaHei" w:hAnsi="Microsoft YaHei" w:cs="Microsoft YaHei" w:hint="eastAsia"/>
          <w:lang w:eastAsia="zh-CN"/>
        </w:rPr>
        <w:t>坦 克</w:t>
      </w:r>
      <w:r/>
      <w:r>
        <w:rPr>
          <w:rFonts w:ascii="Microsoft YaHei" w:eastAsia="Microsoft YaHei" w:hAnsi="Microsoft YaHei" w:cs="Microsoft YaHei" w:hint="eastAsia"/>
          <w:lang w:eastAsia="zh-CN"/>
        </w:rPr>
        <w:t>霸体 · 开团 · 扛伤</w:t>
      </w:r>
      <w:r/>
      <w:r/>
      <w:r/>
      <w:r/>
      <w:r>
        <w:rPr>
          <w:rFonts w:ascii="Microsoft YaHei" w:eastAsia="Microsoft YaHei" w:hAnsi="Microsoft YaHei" w:cs="Microsoft YaHei" w:hint="eastAsia"/>
          <w:lang w:eastAsia="zh-CN"/>
        </w:rPr>
        <w:t>刺 客</w:t>
      </w:r>
      <w:r/>
      <w:r>
        <w:rPr>
          <w:rFonts w:ascii="Microsoft YaHei" w:eastAsia="Microsoft YaHei" w:hAnsi="Microsoft YaHei" w:cs="Microsoft YaHei" w:hint="eastAsia"/>
          <w:lang w:eastAsia="zh-CN"/>
        </w:rPr>
        <w:t>隐身 · 突进 · 爆发</w:t>
      </w:r>
      <w:r/>
      <w:r/>
      <w:r/>
      <w:r/>
      <w:r>
        <w:rPr>
          <w:rFonts w:ascii="Microsoft YaHei" w:eastAsia="Microsoft YaHei" w:hAnsi="Microsoft YaHei" w:cs="Microsoft YaHei" w:hint="eastAsia"/>
          <w:lang w:eastAsia="zh-CN"/>
        </w:rPr>
        <w:t>射手 / 法师</w:t>
      </w:r>
      <w:r/>
      <w:r>
        <w:rPr>
          <w:rFonts w:ascii="Microsoft YaHei" w:eastAsia="Microsoft YaHei" w:hAnsi="Microsoft YaHei" w:cs="Microsoft YaHei" w:hint="eastAsia"/>
          <w:lang w:eastAsia="zh-CN"/>
        </w:rPr>
        <w:t>射程 · 风筝 · 消耗</w:t>
      </w:r>
      <w:r/>
      <w:r/>
      <w:r/>
      <w:r/>
      <w:r/>
      <w:r>
        <w:rPr>
          <w:rFonts w:ascii="Microsoft YaHei" w:eastAsia="Microsoft YaHei" w:hAnsi="Microsoft YaHei" w:cs="Microsoft YaHei" w:hint="eastAsia"/>
          <w:lang w:eastAsia="zh-CN"/>
        </w:rPr>
        <w:t>辅助 = 放大器</w:t>
      </w:r>
      <w:r/>
      <w:r>
        <w:rPr>
          <w:rFonts w:ascii="Microsoft YaHei" w:eastAsia="Microsoft YaHei" w:hAnsi="Microsoft YaHei" w:cs="Microsoft YaHei" w:hint="eastAsia"/>
          <w:lang w:eastAsia="zh-CN"/>
        </w:rPr>
        <w:t>不改变克制方向，只放大优势</w:t>
      </w:r>
      <w:r/>
      <w:r/>
      <w:r/>
      <w:r>
        <w:rPr>
          <w:rFonts w:ascii="Microsoft YaHei" w:eastAsia="Microsoft YaHei" w:hAnsi="Microsoft YaHei" w:cs="Microsoft YaHei" w:hint="eastAsia"/>
          <w:lang w:eastAsia="zh-CN"/>
        </w:rPr>
        <w:t>坦克 克 刺客（霸体免控 · 吃掉爆发）</w:t>
      </w:r>
      <w:r/>
      <w:r>
        <w:rPr>
          <w:rFonts w:ascii="Microsoft YaHei" w:eastAsia="Microsoft YaHei" w:hAnsi="Microsoft YaHei" w:cs="Microsoft YaHei" w:hint="eastAsia"/>
          <w:lang w:eastAsia="zh-CN"/>
        </w:rPr>
        <w:t>刺客 克 射法</w:t>
      </w:r>
      <w:r/>
      <w:r>
        <w:rPr>
          <w:rFonts w:ascii="Microsoft YaHei" w:eastAsia="Microsoft YaHei" w:hAnsi="Microsoft YaHei" w:cs="Microsoft YaHei" w:hint="eastAsia"/>
          <w:lang w:eastAsia="zh-CN"/>
        </w:rPr>
        <w:t>（绕后 · 秒脆皮）</w:t>
      </w:r>
      <w:r/>
      <w:r>
        <w:rPr>
          <w:rFonts w:ascii="Microsoft YaHei" w:eastAsia="Microsoft YaHei" w:hAnsi="Microsoft YaHei" w:cs="Microsoft YaHei" w:hint="eastAsia"/>
          <w:lang w:eastAsia="zh-CN"/>
        </w:rPr>
        <w:t>射法 克 坦克</w:t>
      </w:r>
      <w:r/>
      <w:r>
        <w:rPr>
          <w:rFonts w:ascii="Microsoft YaHei" w:eastAsia="Microsoft YaHei" w:hAnsi="Microsoft YaHei" w:cs="Microsoft YaHei" w:hint="eastAsia"/>
          <w:lang w:eastAsia="zh-CN"/>
        </w:rPr>
        <w:t>（风筝 · 耗死）</w:t>
      </w:r>
      <w:r/>
      <w:r/>
    </w:p>
    <w:p>
      <w:pPr>
        <w:jc w:val="center"/>
      </w:pPr>
      <w:r>
        <w:rPr>
          <w:rFonts w:ascii="Microsoft YaHei" w:eastAsia="Microsoft YaHei" w:hAnsi="Microsoft YaHei" w:cs="Microsoft YaHei" w:hint="eastAsia"/>
          <w:color w:val="6E6E7A"/>
          <w:sz w:val="18"/>
          <w:lang w:eastAsia="zh-CN"/>
        </w:rPr>
        <w:t>图</w:t>
      </w:r>
      <w:r>
        <w:rPr>
          <w:color w:val="6E6E7A"/>
          <w:sz w:val="18"/>
        </w:rPr>
        <w:t xml:space="preserve"> 1</w:t>
      </w:r>
      <w:r>
        <w:rPr>
          <w:rFonts w:ascii="Microsoft YaHei" w:eastAsia="Microsoft YaHei" w:hAnsi="Microsoft YaHei" w:cs="Microsoft YaHei" w:hint="eastAsia"/>
          <w:color w:val="6E6E7A"/>
          <w:sz w:val="18"/>
          <w:lang w:eastAsia="zh-CN"/>
        </w:rPr>
        <w:t xml:space="preserve">　超燃竞技场的机制三角。箭头方向为</w:t>
      </w:r>
      <w:r>
        <w:rPr>
          <w:color w:val="6E6E7A"/>
          <w:sz w:val="18"/>
        </w:rPr>
        <w:t>"</w:t>
      </w:r>
      <w:r>
        <w:rPr>
          <w:rFonts w:ascii="Microsoft YaHei" w:eastAsia="Microsoft YaHei" w:hAnsi="Microsoft YaHei" w:cs="Microsoft YaHei" w:hint="eastAsia"/>
          <w:color w:val="6E6E7A"/>
          <w:sz w:val="18"/>
          <w:lang w:eastAsia="zh-CN"/>
        </w:rPr>
        <w:t>克制方指向被克制方</w:t>
      </w:r>
      <w:r>
        <w:rPr>
          <w:color w:val="6E6E7A"/>
          <w:sz w:val="18"/>
        </w:rPr>
        <w:t>"</w:t>
      </w:r>
      <w:r>
        <w:rPr>
          <w:rFonts w:ascii="Microsoft YaHei" w:eastAsia="Microsoft YaHei" w:hAnsi="Microsoft YaHei" w:cs="Microsoft YaHei" w:hint="eastAsia"/>
          <w:color w:val="6E6E7A"/>
          <w:sz w:val="18"/>
          <w:lang w:eastAsia="zh-CN"/>
        </w:rPr>
        <w:t>。</w:t>
      </w:r>
    </w:p>
    <w:p>
      <w:pPr>
        <w:pStyle w:val="Heading5"/>
        <w:spacing w:after="120"/>
      </w:pPr>
      <w:r>
        <w:rPr>
          <w:rFonts w:ascii="Microsoft YaHei" w:eastAsia="Microsoft YaHei" w:hAnsi="Microsoft YaHei" w:cs="Microsoft YaHei" w:hint="eastAsia"/>
          <w:color w:val="8A6D1F"/>
          <w:sz w:val="21"/>
          <w:lang w:eastAsia="zh-CN"/>
        </w:rPr>
        <w:t>三条推论，直接拿去用</w:t>
      </w:r>
    </w:p>
    <w:p>
      <w:pPr>
        <w:pStyle w:val="ListBullet"/>
        <w:spacing w:before="45" w:after="45"/>
      </w:pPr>
      <w:r>
        <w:rPr>
          <w:rFonts w:ascii="Microsoft YaHei" w:eastAsia="Microsoft YaHei" w:hAnsi="Microsoft YaHei" w:cs="Microsoft YaHei" w:hint="eastAsia"/>
          <w:b/>
          <w:color w:val="45454F"/>
          <w:sz w:val="21"/>
          <w:lang w:eastAsia="zh-CN"/>
        </w:rPr>
        <w:t>你是刺客</w:t>
      </w:r>
      <w:r>
        <w:rPr>
          <w:rFonts w:ascii="Microsoft YaHei" w:eastAsia="Microsoft YaHei" w:hAnsi="Microsoft YaHei" w:cs="Microsoft YaHei" w:hint="eastAsia"/>
          <w:color w:val="45454F"/>
          <w:sz w:val="21"/>
          <w:lang w:eastAsia="zh-CN"/>
        </w:rPr>
        <w:t>：别正面接坦克，绕开前排去打射手和法师。一旦坦克把控制交在你身上，你这局基本没了。</w:t>
      </w:r>
    </w:p>
    <w:p>
      <w:pPr>
        <w:pStyle w:val="ListBullet"/>
        <w:spacing w:before="45" w:after="45"/>
      </w:pPr>
      <w:r>
        <w:rPr>
          <w:rFonts w:ascii="Microsoft YaHei" w:eastAsia="Microsoft YaHei" w:hAnsi="Microsoft YaHei" w:cs="Microsoft YaHei" w:hint="eastAsia"/>
          <w:b/>
          <w:color w:val="45454F"/>
          <w:sz w:val="21"/>
          <w:lang w:eastAsia="zh-CN"/>
        </w:rPr>
        <w:t>你是射手/法师</w:t>
      </w:r>
      <w:r>
        <w:rPr>
          <w:rFonts w:ascii="Microsoft YaHei" w:eastAsia="Microsoft YaHei" w:hAnsi="Microsoft YaHei" w:cs="Microsoft YaHei" w:hint="eastAsia"/>
          <w:color w:val="45454F"/>
          <w:sz w:val="21"/>
          <w:lang w:eastAsia="zh-CN"/>
        </w:rPr>
        <w:t>：先把坦克耗到半血再谈输出，但眼睛要盯住刺客。射程是你唯一的护身符。</w:t>
      </w:r>
    </w:p>
    <w:p>
      <w:bookmarkStart w:id="10" w:name="matrix"/>
      <w:pPr>
        <w:pStyle w:val="ListBullet"/>
        <w:spacing w:before="45" w:after="45"/>
      </w:pPr>
      <w:r>
        <w:rPr>
          <w:rFonts w:ascii="Microsoft YaHei" w:eastAsia="Microsoft YaHei" w:hAnsi="Microsoft YaHei" w:cs="Microsoft YaHei" w:hint="eastAsia"/>
          <w:b/>
          <w:color w:val="45454F"/>
          <w:sz w:val="21"/>
          <w:lang w:eastAsia="zh-CN"/>
        </w:rPr>
        <w:t>你是坦克</w:t>
      </w:r>
      <w:r>
        <w:rPr>
          <w:rFonts w:ascii="Microsoft YaHei" w:eastAsia="Microsoft YaHei" w:hAnsi="Microsoft YaHei" w:cs="Microsoft YaHei" w:hint="eastAsia"/>
          <w:color w:val="45454F"/>
          <w:sz w:val="21"/>
          <w:lang w:eastAsia="zh-CN"/>
        </w:rPr>
        <w:t>：你不是去杀人的，你是去卡住刺客那条路，让你的后排能站住。开团时机比伤害重要。</w:t>
      </w:r>
      <w:r/>
      <w:r/>
      <w:bookmarkEnd w:id="10"/>
    </w:p>
    <w:p>
      <w:pPr>
        <w:sectPr>
          <w:type w:val="nextPage"/>
          <w:pgSz w:w="11906" w:h="16838"/>
          <w:pgMar w:top="1440" w:bottom="1440" w:left="1797" w:right="1797"/>
        </w:sectPr>
      </w:pPr>
    </w:p>
    <w:p>
      <w:pPr>
        <w:pStyle w:val="Heading2"/>
      </w:pPr>
      <w:r>
        <w:rPr>
          <w:rFonts w:ascii="Microsoft YaHei" w:hAnsi="Microsoft YaHei" w:eastAsia="Microsoft YaHei" w:cs="Microsoft YaHei" w:hint="eastAsia"/>
          <w:b/>
          <w:sz w:val="40"/>
          <w:lang w:eastAsia="zh-CN"/>
        </w:rPr>
        <w:t>九组硬克制：机制层面的相生相克</w:t>
      </w:r>
      <w:r/>
      <w:r>
        <w:rPr>
          <w:color w:val="6E6E7A"/>
          <w:sz w:val="18"/>
        </w:rPr>
        <w:t>MECHANIC COUNTERS</w:t>
      </w:r>
      <w:r/>
    </w:p>
    <w:p>
      <w:pPr>
        <w:spacing w:after="420"/>
      </w:pPr>
      <w:r>
        <w:rPr>
          <w:rFonts w:ascii="Microsoft YaHei" w:eastAsia="Microsoft YaHei" w:hAnsi="Microsoft YaHei" w:cs="Microsoft YaHei" w:hint="eastAsia"/>
          <w:color w:val="45454F"/>
          <w:sz w:val="21"/>
          <w:lang w:eastAsia="zh-CN"/>
        </w:rPr>
        <w:t>下面这九组跟版本强弱无关，是技能机制本身决定的。记住它们，比记任何梯度榜都耐用。</w:t>
      </w:r>
    </w:p>
    <w:p/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bottom w:val="single" w:sz="6" w:space="0" w:color="C2C2CC"/>
            </w:tcBorders>
            <w:shd w:val="clear" w:color="auto" w:fill="EFEFF3"/>
            <w:vAlign w:val="center"/>
            <w:tcMar>
              <w:top w:w="180" w:type="dxa"/>
              <w:bottom w:w="180" w:type="dxa"/>
              <w:left w:w="210" w:type="dxa"/>
              <w:right w:w="210" w:type="dxa"/>
            </w:tcMar>
          </w:tcPr>
          <w:p>
            <w:pPr>
              <w:jc w:val="left"/>
              <w:spacing w:line="240" w:lineRule="auto" w:before="46" w:after="46"/>
            </w:pPr>
            <w:r>
              <w:rPr>
                <w:b/>
                <w:color w:val="8A6D1F"/>
                <w:sz w:val="18"/>
              </w:rPr>
              <w:t>机制</w:t>
            </w:r>
            <w:r>
              <w:rPr>
                <w:b/>
                <w:color w:val="8A6D1F"/>
                <w:sz w:val="18"/>
              </w:rPr>
              <w:t xml:space="preserve"> </w:t>
            </w:r>
            <w:r>
              <w:rPr>
                <w:b/>
                <w:color w:val="8A6D1F"/>
                <w:sz w:val="18"/>
              </w:rPr>
              <w:t xml:space="preserve"> A</w:t>
            </w:r>
          </w:p>
        </w:tc>
        <w:tc>
          <w:tcPr>
            <w:tcW w:type="dxa" w:w="1728"/>
            <w:tcBorders>
              <w:bottom w:val="single" w:sz="6" w:space="0" w:color="C2C2CC"/>
            </w:tcBorders>
            <w:shd w:val="clear" w:color="auto" w:fill="EFEFF3"/>
            <w:vAlign w:val="center"/>
            <w:tcMar>
              <w:top w:w="180" w:type="dxa"/>
              <w:bottom w:w="180" w:type="dxa"/>
              <w:left w:w="210" w:type="dxa"/>
              <w:right w:w="210" w:type="dxa"/>
            </w:tcMar>
          </w:tcPr>
          <w:p>
            <w:pPr>
              <w:jc w:val="left"/>
              <w:spacing w:line="240" w:lineRule="auto" w:before="46" w:after="46"/>
            </w:pPr>
            <w:bookmarkStart w:id="33" w:name="机制 A_01"/>
            <w:r>
              <w:rPr>
                <w:b/>
                <w:color w:val="8A6D1F"/>
                <w:sz w:val="18"/>
              </w:rPr>
              <w:t xml:space="preserve"> </w:t>
            </w:r>
            <w:bookmarkEnd w:id="33"/>
          </w:p>
        </w:tc>
        <w:tc>
          <w:tcPr>
            <w:tcW w:type="dxa" w:w="1728"/>
            <w:tcBorders>
              <w:bottom w:val="single" w:sz="6" w:space="0" w:color="C2C2CC"/>
            </w:tcBorders>
            <w:shd w:val="clear" w:color="auto" w:fill="EFEFF3"/>
            <w:vAlign w:val="center"/>
            <w:tcMar>
              <w:top w:w="180" w:type="dxa"/>
              <w:bottom w:w="180" w:type="dxa"/>
              <w:left w:w="210" w:type="dxa"/>
              <w:right w:w="210" w:type="dxa"/>
            </w:tcMar>
          </w:tcPr>
          <w:p>
            <w:pPr>
              <w:jc w:val="left"/>
              <w:spacing w:line="240" w:lineRule="auto" w:before="46" w:after="46"/>
            </w:pPr>
            <w:r>
              <w:rPr>
                <w:b/>
                <w:color w:val="8A6D1F"/>
                <w:sz w:val="18"/>
              </w:rPr>
              <w:t>机制</w:t>
            </w:r>
            <w:r>
              <w:rPr>
                <w:b/>
                <w:color w:val="8A6D1F"/>
                <w:sz w:val="18"/>
              </w:rPr>
              <w:t xml:space="preserve"> </w:t>
            </w:r>
            <w:r>
              <w:rPr>
                <w:b/>
                <w:color w:val="8A6D1F"/>
                <w:sz w:val="18"/>
              </w:rPr>
              <w:t xml:space="preserve"> B</w:t>
            </w:r>
          </w:p>
        </w:tc>
        <w:tc>
          <w:tcPr>
            <w:tcW w:type="dxa" w:w="1728"/>
            <w:tcBorders>
              <w:bottom w:val="single" w:sz="6" w:space="0" w:color="C2C2CC"/>
            </w:tcBorders>
            <w:shd w:val="clear" w:color="auto" w:fill="EFEFF3"/>
            <w:vAlign w:val="center"/>
            <w:tcMar>
              <w:top w:w="180" w:type="dxa"/>
              <w:bottom w:w="180" w:type="dxa"/>
              <w:left w:w="210" w:type="dxa"/>
              <w:right w:w="210" w:type="dxa"/>
            </w:tcMar>
          </w:tcPr>
          <w:p>
            <w:pPr>
              <w:jc w:val="left"/>
              <w:spacing w:line="240" w:lineRule="auto" w:before="46" w:after="46"/>
            </w:pPr>
            <w:r>
              <w:rPr>
                <w:b/>
                <w:color w:val="8A6D1F"/>
                <w:sz w:val="18"/>
              </w:rPr>
              <w:t>为什么克制</w:t>
            </w:r>
          </w:p>
        </w:tc>
        <w:tc>
          <w:tcPr>
            <w:tcW w:type="dxa" w:w="1728"/>
            <w:tcBorders>
              <w:bottom w:val="single" w:sz="6" w:space="0" w:color="C2C2CC"/>
            </w:tcBorders>
            <w:shd w:val="clear" w:color="auto" w:fill="EFEFF3"/>
            <w:vAlign w:val="center"/>
            <w:tcMar>
              <w:top w:w="180" w:type="dxa"/>
              <w:bottom w:w="180" w:type="dxa"/>
              <w:left w:w="210" w:type="dxa"/>
              <w:right w:w="210" w:type="dxa"/>
            </w:tcMar>
          </w:tcPr>
          <w:p>
            <w:pPr>
              <w:jc w:val="left"/>
              <w:spacing w:line="240" w:lineRule="auto" w:before="46" w:after="46"/>
            </w:pPr>
            <w:r>
              <w:rPr>
                <w:b/>
                <w:color w:val="8A6D1F"/>
                <w:sz w:val="18"/>
              </w:rPr>
              <w:t>典型角色</w:t>
            </w:r>
          </w:p>
        </w:tc>
      </w:tr>
      <w:tr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1A1A1F"/>
              </w:rPr>
              <w:t>隐身</w:t>
            </w:r>
            <w:r>
              <w:rPr>
                <w:color w:val="1A1A1F"/>
              </w:rPr>
              <w:t xml:space="preserve"> </w:t>
            </w:r>
            <w:r>
              <w:rPr>
                <w:color w:val="1A1A1F"/>
              </w:rPr>
              <w:t xml:space="preserve"> / </w:t>
            </w:r>
            <w:r>
              <w:rPr>
                <w:color w:val="1A1A1F"/>
              </w:rPr>
              <w:t xml:space="preserve"> </w:t>
            </w:r>
            <w:r>
              <w:rPr>
                <w:color w:val="1A1A1F"/>
              </w:rPr>
              <w:t>不可选中</w:t>
            </w:r>
          </w:p>
        </w:tc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left w:w="60" w:type="dxa"/>
              <w:right w:w="6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8A6D1F"/>
              </w:rPr>
              <w:t>克</w:t>
            </w:r>
            <w:r>
              <w:rPr>
                <w:b/>
                <w:color w:val="8A6D1F"/>
              </w:rPr>
              <w:t xml:space="preserve"> </w:t>
            </w:r>
            <w:r>
              <w:rPr>
                <w:b/>
                <w:color w:val="8A6D1F"/>
              </w:rPr>
              <w:t xml:space="preserve"> →</w:t>
            </w:r>
          </w:p>
        </w:tc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45454F"/>
              </w:rPr>
              <w:t>无视野的脆皮</w:t>
            </w:r>
          </w:p>
        </w:tc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45454F"/>
              </w:rPr>
              <w:t>无法被选中就无法被反打，可以直接绕后点名脆皮</w:t>
            </w:r>
          </w:p>
        </w:tc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45454F"/>
              </w:rPr>
              <w:t>蛋小黑、刺猬绷绷</w:t>
            </w:r>
          </w:p>
        </w:tc>
      </w:tr>
      <w:tr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1A1A1F"/>
              </w:rPr>
              <w:t>范围伤害</w:t>
            </w:r>
            <w:r>
              <w:rPr>
                <w:color w:val="1A1A1F"/>
              </w:rPr>
              <w:t xml:space="preserve"> </w:t>
            </w:r>
            <w:r>
              <w:rPr>
                <w:color w:val="1A1A1F"/>
              </w:rPr>
              <w:t xml:space="preserve"> / </w:t>
            </w:r>
            <w:r>
              <w:rPr>
                <w:color w:val="1A1A1F"/>
              </w:rPr>
              <w:t xml:space="preserve"> </w:t>
            </w:r>
            <w:r>
              <w:rPr>
                <w:color w:val="1A1A1F"/>
              </w:rPr>
              <w:t>真视</w:t>
            </w:r>
          </w:p>
        </w:tc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left w:w="60" w:type="dxa"/>
              <w:right w:w="6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8A6D1F"/>
              </w:rPr>
              <w:t>克</w:t>
            </w:r>
            <w:r>
              <w:rPr>
                <w:b/>
                <w:color w:val="8A6D1F"/>
              </w:rPr>
              <w:t xml:space="preserve"> </w:t>
            </w:r>
            <w:r>
              <w:rPr>
                <w:b/>
                <w:color w:val="8A6D1F"/>
              </w:rPr>
              <w:t xml:space="preserve"> →</w:t>
            </w:r>
          </w:p>
        </w:tc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45454F"/>
              </w:rPr>
              <w:t>隐身</w:t>
            </w:r>
          </w:p>
        </w:tc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45454F"/>
              </w:rPr>
              <w:t>不用看见也能打中，隐身单位血量通常薄</w:t>
            </w:r>
          </w:p>
        </w:tc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45454F"/>
              </w:rPr>
              <w:t>蛋小黄（旋风斩）、蛋小蓝（</w:t>
            </w:r>
            <w:r>
              <w:rPr>
                <w:color w:val="45454F"/>
              </w:rPr>
              <w:t xml:space="preserve"> </w:t>
            </w:r>
            <w:r>
              <w:rPr>
                <w:color w:val="45454F"/>
              </w:rPr>
              <w:t>AOE</w:t>
            </w:r>
            <w:r>
              <w:rPr>
                <w:color w:val="45454F"/>
              </w:rPr>
              <w:t xml:space="preserve"> </w:t>
            </w:r>
            <w:r>
              <w:rPr>
                <w:color w:val="45454F"/>
              </w:rPr>
              <w:t>）</w:t>
            </w:r>
          </w:p>
        </w:tc>
      </w:tr>
      <w:tr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1A1A1F"/>
              </w:rPr>
              <w:t>霸体</w:t>
            </w:r>
            <w:r>
              <w:rPr>
                <w:color w:val="1A1A1F"/>
              </w:rPr>
              <w:t xml:space="preserve"> </w:t>
            </w:r>
            <w:r>
              <w:rPr>
                <w:color w:val="1A1A1F"/>
              </w:rPr>
              <w:t xml:space="preserve"> / </w:t>
            </w:r>
            <w:r>
              <w:rPr>
                <w:color w:val="1A1A1F"/>
              </w:rPr>
              <w:t xml:space="preserve"> </w:t>
            </w:r>
            <w:r>
              <w:rPr>
                <w:color w:val="1A1A1F"/>
              </w:rPr>
              <w:t>免控</w:t>
            </w:r>
          </w:p>
        </w:tc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left w:w="60" w:type="dxa"/>
              <w:right w:w="6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8A6D1F"/>
              </w:rPr>
              <w:t>克</w:t>
            </w:r>
            <w:r>
              <w:rPr>
                <w:b/>
                <w:color w:val="8A6D1F"/>
              </w:rPr>
              <w:t xml:space="preserve"> </w:t>
            </w:r>
            <w:r>
              <w:rPr>
                <w:b/>
                <w:color w:val="8A6D1F"/>
              </w:rPr>
              <w:t xml:space="preserve"> →</w:t>
            </w:r>
          </w:p>
        </w:tc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45454F"/>
              </w:rPr>
              <w:t>控制链</w:t>
            </w:r>
          </w:p>
        </w:tc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45454F"/>
              </w:rPr>
              <w:t>不吃控，控场的价值直接归零</w:t>
            </w:r>
          </w:p>
        </w:tc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45454F"/>
              </w:rPr>
              <w:t>蛋小黄、黑拳瓦格纳</w:t>
            </w:r>
          </w:p>
        </w:tc>
      </w:tr>
      <w:tr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1A1A1F"/>
              </w:rPr>
              <w:t>硬控</w:t>
            </w:r>
            <w:r>
              <w:rPr>
                <w:color w:val="1A1A1F"/>
              </w:rPr>
              <w:t xml:space="preserve"> </w:t>
            </w:r>
            <w:r>
              <w:rPr>
                <w:color w:val="1A1A1F"/>
              </w:rPr>
              <w:t xml:space="preserve"> / </w:t>
            </w:r>
            <w:r>
              <w:rPr>
                <w:color w:val="1A1A1F"/>
              </w:rPr>
              <w:t xml:space="preserve"> </w:t>
            </w:r>
            <w:r>
              <w:rPr>
                <w:color w:val="1A1A1F"/>
              </w:rPr>
              <w:t>打断</w:t>
            </w:r>
          </w:p>
        </w:tc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left w:w="60" w:type="dxa"/>
              <w:right w:w="6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8A6D1F"/>
              </w:rPr>
              <w:t>克</w:t>
            </w:r>
            <w:r>
              <w:rPr>
                <w:b/>
                <w:color w:val="8A6D1F"/>
              </w:rPr>
              <w:t xml:space="preserve"> </w:t>
            </w:r>
            <w:r>
              <w:rPr>
                <w:b/>
                <w:color w:val="8A6D1F"/>
              </w:rPr>
              <w:t xml:space="preserve"> →</w:t>
            </w:r>
          </w:p>
        </w:tc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45454F"/>
              </w:rPr>
              <w:t>读条大招</w:t>
            </w:r>
          </w:p>
        </w:tc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45454F"/>
              </w:rPr>
              <w:t>把施法阶段打断，技能白交还倒扣时间</w:t>
            </w:r>
          </w:p>
        </w:tc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45454F"/>
              </w:rPr>
              <w:t>失心熊、蛋小绿（变形术）、七娃</w:t>
            </w:r>
          </w:p>
        </w:tc>
      </w:tr>
      <w:tr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1A1A1F"/>
              </w:rPr>
              <w:t>位移</w:t>
            </w:r>
            <w:r>
              <w:rPr>
                <w:color w:val="1A1A1F"/>
              </w:rPr>
              <w:t xml:space="preserve"> </w:t>
            </w:r>
            <w:r>
              <w:rPr>
                <w:color w:val="1A1A1F"/>
              </w:rPr>
              <w:t xml:space="preserve"> / </w:t>
            </w:r>
            <w:r>
              <w:rPr>
                <w:color w:val="1A1A1F"/>
              </w:rPr>
              <w:t xml:space="preserve"> </w:t>
            </w:r>
            <w:r>
              <w:rPr>
                <w:color w:val="1A1A1F"/>
              </w:rPr>
              <w:t>闪现</w:t>
            </w:r>
          </w:p>
        </w:tc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left w:w="60" w:type="dxa"/>
              <w:right w:w="6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8A6D1F"/>
              </w:rPr>
              <w:t>克</w:t>
            </w:r>
            <w:r>
              <w:rPr>
                <w:b/>
                <w:color w:val="8A6D1F"/>
              </w:rPr>
              <w:t xml:space="preserve"> </w:t>
            </w:r>
            <w:r>
              <w:rPr>
                <w:b/>
                <w:color w:val="8A6D1F"/>
              </w:rPr>
              <w:t xml:space="preserve"> →</w:t>
            </w:r>
          </w:p>
        </w:tc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45454F"/>
              </w:rPr>
              <w:t>锁定技与减速区</w:t>
            </w:r>
          </w:p>
        </w:tc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45454F"/>
              </w:rPr>
              <w:t>离开技能作用范围，锁定技直接空放</w:t>
            </w:r>
          </w:p>
        </w:tc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45454F"/>
              </w:rPr>
              <w:t>蛋小黑、仙人掌丘丘、黑拳瓦格纳</w:t>
            </w:r>
          </w:p>
        </w:tc>
      </w:tr>
      <w:tr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1A1A1F"/>
              </w:rPr>
              <w:t>区域封锁</w:t>
            </w:r>
            <w:r>
              <w:rPr>
                <w:color w:val="1A1A1F"/>
              </w:rPr>
              <w:t xml:space="preserve"> </w:t>
            </w:r>
            <w:r>
              <w:rPr>
                <w:color w:val="1A1A1F"/>
              </w:rPr>
              <w:t xml:space="preserve"> / </w:t>
            </w:r>
            <w:r>
              <w:rPr>
                <w:color w:val="1A1A1F"/>
              </w:rPr>
              <w:t xml:space="preserve"> </w:t>
            </w:r>
            <w:r>
              <w:rPr>
                <w:color w:val="1A1A1F"/>
              </w:rPr>
              <w:t>减速</w:t>
            </w:r>
          </w:p>
        </w:tc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left w:w="60" w:type="dxa"/>
              <w:right w:w="6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8A6D1F"/>
              </w:rPr>
              <w:t>克</w:t>
            </w:r>
            <w:r>
              <w:rPr>
                <w:b/>
                <w:color w:val="8A6D1F"/>
              </w:rPr>
              <w:t xml:space="preserve"> </w:t>
            </w:r>
            <w:r>
              <w:rPr>
                <w:b/>
                <w:color w:val="8A6D1F"/>
              </w:rPr>
              <w:t xml:space="preserve"> →</w:t>
            </w:r>
          </w:p>
        </w:tc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45454F"/>
              </w:rPr>
              <w:t>无位移近战</w:t>
            </w:r>
          </w:p>
        </w:tc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45454F"/>
              </w:rPr>
              <w:t>走不动的战士就是活靶子，只能原地挨打</w:t>
            </w:r>
          </w:p>
        </w:tc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45454F"/>
              </w:rPr>
              <w:t>极光女神典伊、七娃、流浪小象哆哆</w:t>
            </w:r>
          </w:p>
        </w:tc>
      </w:tr>
      <w:tr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1A1A1F"/>
              </w:rPr>
              <w:t>高爆发</w:t>
            </w:r>
          </w:p>
        </w:tc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left w:w="60" w:type="dxa"/>
              <w:right w:w="6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8A6D1F"/>
              </w:rPr>
              <w:t>克</w:t>
            </w:r>
            <w:r>
              <w:rPr>
                <w:b/>
                <w:color w:val="8A6D1F"/>
              </w:rPr>
              <w:t xml:space="preserve"> </w:t>
            </w:r>
            <w:r>
              <w:rPr>
                <w:b/>
                <w:color w:val="8A6D1F"/>
              </w:rPr>
              <w:t xml:space="preserve"> →</w:t>
            </w:r>
          </w:p>
        </w:tc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45454F"/>
              </w:rPr>
              <w:t>脆皮远程</w:t>
            </w:r>
          </w:p>
        </w:tc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45454F"/>
              </w:rPr>
              <w:t>对面还没来得及走位就已经掉血过半</w:t>
            </w:r>
          </w:p>
        </w:tc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45454F"/>
              </w:rPr>
              <w:t>蛋小黑、魔鬼蛋</w:t>
            </w:r>
          </w:p>
        </w:tc>
      </w:tr>
      <w:tr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1A1A1F"/>
              </w:rPr>
              <w:t>强盾</w:t>
            </w:r>
            <w:r>
              <w:rPr>
                <w:color w:val="1A1A1F"/>
              </w:rPr>
              <w:t xml:space="preserve"> </w:t>
            </w:r>
            <w:r>
              <w:rPr>
                <w:color w:val="1A1A1F"/>
              </w:rPr>
              <w:t xml:space="preserve"> / </w:t>
            </w:r>
            <w:r>
              <w:rPr>
                <w:color w:val="1A1A1F"/>
              </w:rPr>
              <w:t xml:space="preserve"> </w:t>
            </w:r>
            <w:r>
              <w:rPr>
                <w:color w:val="1A1A1F"/>
              </w:rPr>
              <w:t>吸血</w:t>
            </w:r>
          </w:p>
        </w:tc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left w:w="60" w:type="dxa"/>
              <w:right w:w="6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8A6D1F"/>
              </w:rPr>
              <w:t>克</w:t>
            </w:r>
            <w:r>
              <w:rPr>
                <w:b/>
                <w:color w:val="8A6D1F"/>
              </w:rPr>
              <w:t xml:space="preserve"> </w:t>
            </w:r>
            <w:r>
              <w:rPr>
                <w:b/>
                <w:color w:val="8A6D1F"/>
              </w:rPr>
              <w:t xml:space="preserve"> →</w:t>
            </w:r>
          </w:p>
        </w:tc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45454F"/>
              </w:rPr>
              <w:t>持续消耗</w:t>
            </w:r>
          </w:p>
        </w:tc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45454F"/>
              </w:rPr>
              <w:t>对手的消耗速度追不上你的回复与护盾</w:t>
            </w:r>
          </w:p>
        </w:tc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45454F"/>
              </w:rPr>
              <w:t>仔仔熊、圆圆子、刺猬绷绷</w:t>
            </w:r>
          </w:p>
        </w:tc>
      </w:tr>
      <w:tr>
        <w:tc>
          <w:tcPr>
            <w:tcW w:type="dxa" w:w="1728"/>
            <w:vAlign w:val="center"/>
            <w:tcBorders>
              <w:bottom w:val="none" w:sz="6" w:space="0" w:color="000000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1A1A1F"/>
              </w:rPr>
              <w:t>强制位移（钩索）</w:t>
            </w:r>
          </w:p>
        </w:tc>
        <w:tc>
          <w:tcPr>
            <w:tcW w:type="dxa" w:w="1728"/>
            <w:vAlign w:val="center"/>
            <w:tcBorders>
              <w:bottom w:val="none" w:sz="6" w:space="0" w:color="000000"/>
            </w:tcBorders>
            <w:tcMar>
              <w:left w:w="60" w:type="dxa"/>
              <w:right w:w="6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8A6D1F"/>
              </w:rPr>
              <w:t>克</w:t>
            </w:r>
            <w:r>
              <w:rPr>
                <w:b/>
                <w:color w:val="8A6D1F"/>
              </w:rPr>
              <w:t xml:space="preserve"> </w:t>
            </w:r>
            <w:r>
              <w:rPr>
                <w:b/>
                <w:color w:val="8A6D1F"/>
              </w:rPr>
              <w:t xml:space="preserve"> →</w:t>
            </w:r>
          </w:p>
        </w:tc>
        <w:tc>
          <w:tcPr>
            <w:tcW w:type="dxa" w:w="1728"/>
            <w:vAlign w:val="center"/>
            <w:tcBorders>
              <w:bottom w:val="none" w:sz="6" w:space="0" w:color="000000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45454F"/>
              </w:rPr>
              <w:t>站桩炮台</w:t>
            </w:r>
          </w:p>
        </w:tc>
        <w:tc>
          <w:tcPr>
            <w:tcW w:type="dxa" w:w="1728"/>
            <w:vAlign w:val="center"/>
            <w:tcBorders>
              <w:bottom w:val="none" w:sz="6" w:space="0" w:color="000000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45454F"/>
              </w:rPr>
              <w:t>把后排从阵型里拽出来，脱离队友保护即秒</w:t>
            </w:r>
          </w:p>
        </w:tc>
        <w:tc>
          <w:tcPr>
            <w:tcW w:type="dxa" w:w="1728"/>
            <w:vAlign w:val="center"/>
            <w:tcBorders>
              <w:bottom w:val="none" w:sz="6" w:space="0" w:color="000000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45454F"/>
              </w:rPr>
              <w:t>失心熊</w:t>
            </w:r>
          </w:p>
        </w:tc>
      </w:tr>
    </w:tbl>
    <w:p/>
    <w:p>
      <w:pPr>
        <w:pStyle w:val="Heading5"/>
        <w:spacing w:after="120"/>
      </w:pPr>
      <w:r>
        <w:rPr>
          <w:rFonts w:ascii="Microsoft YaHei" w:eastAsia="Microsoft YaHei" w:hAnsi="Microsoft YaHei" w:cs="Microsoft YaHei" w:hint="eastAsia"/>
          <w:color w:val="C97A16"/>
          <w:sz w:val="21"/>
          <w:lang w:eastAsia="zh-CN"/>
        </w:rPr>
        <w:t>反向记：被克制时怎么破</w:t>
      </w:r>
    </w:p>
    <w:p>
      <w:pPr>
        <w:pStyle w:val="ListBullet"/>
        <w:spacing w:before="45" w:after="45"/>
      </w:pPr>
      <w:r>
        <w:rPr>
          <w:rFonts w:ascii="Microsoft YaHei" w:eastAsia="Microsoft YaHei" w:hAnsi="Microsoft YaHei" w:cs="Microsoft YaHei" w:hint="eastAsia"/>
          <w:color w:val="45454F"/>
          <w:sz w:val="21"/>
          <w:lang w:eastAsia="zh-CN"/>
        </w:rPr>
        <w:t>被隐身点名</w:t>
      </w:r>
      <w:r>
        <w:rPr>
          <w:color w:val="45454F"/>
          <w:sz w:val="21"/>
        </w:rPr>
        <w:t xml:space="preserve"> → </w:t>
      </w:r>
      <w:r>
        <w:rPr>
          <w:rFonts w:ascii="Microsoft YaHei" w:eastAsia="Microsoft YaHei" w:hAnsi="Microsoft YaHei" w:cs="Microsoft YaHei" w:hint="eastAsia"/>
          <w:color w:val="45454F"/>
          <w:sz w:val="21"/>
          <w:lang w:eastAsia="zh-CN"/>
        </w:rPr>
        <w:t>往有范围伤害的队友身边靠，或者贴着墙走减少可接近角度。</w:t>
      </w:r>
    </w:p>
    <w:p>
      <w:pPr>
        <w:pStyle w:val="ListBullet"/>
        <w:spacing w:before="45" w:after="45"/>
      </w:pPr>
      <w:r>
        <w:rPr>
          <w:rFonts w:ascii="Microsoft YaHei" w:eastAsia="Microsoft YaHei" w:hAnsi="Microsoft YaHei" w:cs="Microsoft YaHei" w:hint="eastAsia"/>
          <w:color w:val="45454F"/>
          <w:sz w:val="21"/>
          <w:lang w:eastAsia="zh-CN"/>
        </w:rPr>
        <w:t>被钩索</w:t>
      </w:r>
      <w:r>
        <w:rPr>
          <w:color w:val="45454F"/>
          <w:sz w:val="21"/>
        </w:rPr>
        <w:t>/</w:t>
      </w:r>
      <w:r>
        <w:rPr>
          <w:rFonts w:ascii="Microsoft YaHei" w:eastAsia="Microsoft YaHei" w:hAnsi="Microsoft YaHei" w:cs="Microsoft YaHei" w:hint="eastAsia"/>
          <w:color w:val="45454F"/>
          <w:sz w:val="21"/>
          <w:lang w:eastAsia="zh-CN"/>
        </w:rPr>
        <w:t>控制链锁</w:t>
      </w:r>
      <w:r>
        <w:rPr>
          <w:color w:val="45454F"/>
          <w:sz w:val="21"/>
        </w:rPr>
        <w:t xml:space="preserve"> → </w:t>
      </w:r>
      <w:r>
        <w:rPr>
          <w:rFonts w:ascii="Microsoft YaHei" w:eastAsia="Microsoft YaHei" w:hAnsi="Microsoft YaHei" w:cs="Microsoft YaHei" w:hint="eastAsia"/>
          <w:color w:val="45454F"/>
          <w:sz w:val="21"/>
          <w:lang w:eastAsia="zh-CN"/>
        </w:rPr>
        <w:t>留一个位移技能专门用来断链，不要用来追击。</w:t>
      </w:r>
    </w:p>
    <w:p>
      <w:pPr>
        <w:pStyle w:val="ListBullet"/>
        <w:spacing w:before="45" w:after="45"/>
      </w:pPr>
      <w:r>
        <w:rPr>
          <w:rFonts w:ascii="Microsoft YaHei" w:eastAsia="Microsoft YaHei" w:hAnsi="Microsoft YaHei" w:cs="Microsoft YaHei" w:hint="eastAsia"/>
          <w:color w:val="45454F"/>
          <w:sz w:val="21"/>
          <w:lang w:eastAsia="zh-CN"/>
        </w:rPr>
        <w:t>被风筝耗死</w:t>
      </w:r>
      <w:r>
        <w:rPr>
          <w:color w:val="45454F"/>
          <w:sz w:val="21"/>
        </w:rPr>
        <w:t xml:space="preserve"> → </w:t>
      </w:r>
      <w:r>
        <w:rPr>
          <w:rFonts w:ascii="Microsoft YaHei" w:eastAsia="Microsoft YaHei" w:hAnsi="Microsoft YaHei" w:cs="Microsoft YaHei" w:hint="eastAsia"/>
          <w:color w:val="45454F"/>
          <w:sz w:val="21"/>
          <w:lang w:eastAsia="zh-CN"/>
        </w:rPr>
        <w:t>别追，退到建筑物和草丛后面，等对面进你的射程。</w:t>
      </w:r>
    </w:p>
    <w:p>
      <w:bookmarkStart w:id="11" w:name="heroes"/>
      <w:pPr>
        <w:pStyle w:val="ListBullet"/>
        <w:spacing w:before="45" w:after="45"/>
      </w:pPr>
      <w:r>
        <w:rPr>
          <w:rFonts w:ascii="Microsoft YaHei" w:eastAsia="Microsoft YaHei" w:hAnsi="Microsoft YaHei" w:cs="Microsoft YaHei" w:hint="eastAsia"/>
          <w:color w:val="45454F"/>
          <w:sz w:val="21"/>
          <w:lang w:eastAsia="zh-CN"/>
        </w:rPr>
        <w:t>大招总被打断</w:t>
      </w:r>
      <w:r>
        <w:rPr>
          <w:color w:val="45454F"/>
          <w:sz w:val="21"/>
        </w:rPr>
        <w:t xml:space="preserve"> → </w:t>
      </w:r>
      <w:r>
        <w:rPr>
          <w:rFonts w:ascii="Microsoft YaHei" w:eastAsia="Microsoft YaHei" w:hAnsi="Microsoft YaHei" w:cs="Microsoft YaHei" w:hint="eastAsia"/>
          <w:color w:val="45454F"/>
          <w:sz w:val="21"/>
          <w:lang w:eastAsia="zh-CN"/>
        </w:rPr>
        <w:t>别先手开大，等对面的打断技能交完再上。</w:t>
      </w:r>
      <w:r/>
      <w:r/>
      <w:bookmarkEnd w:id="11"/>
    </w:p>
    <w:p>
      <w:pPr>
        <w:sectPr>
          <w:type w:val="nextPage"/>
          <w:pgSz w:w="11906" w:h="16838"/>
          <w:pgMar w:top="1440" w:bottom="1440" w:left="1797" w:right="1797"/>
        </w:sectPr>
      </w:pPr>
    </w:p>
    <w:p>
      <w:pPr>
        <w:pStyle w:val="Heading2"/>
      </w:pPr>
      <w:r>
        <w:rPr>
          <w:rFonts w:ascii="Microsoft YaHei" w:hAnsi="Microsoft YaHei" w:eastAsia="Microsoft YaHei" w:cs="Microsoft YaHei" w:hint="eastAsia"/>
          <w:b/>
          <w:sz w:val="40"/>
          <w:lang w:eastAsia="zh-CN"/>
        </w:rPr>
        <w:t>角色图鉴：33 位超燃蛋仔</w:t>
      </w:r>
      <w:r/>
      <w:r>
        <w:rPr>
          <w:color w:val="6E6E7A"/>
          <w:sz w:val="18"/>
        </w:rPr>
        <w:t>HERO ROSTER</w:t>
      </w:r>
      <w:r/>
    </w:p>
    <w:p>
      <w:pPr>
        <w:spacing w:after="420"/>
      </w:pPr>
      <w:r>
        <w:rPr>
          <w:rFonts w:ascii="Microsoft YaHei" w:eastAsia="Microsoft YaHei" w:hAnsi="Microsoft YaHei" w:cs="Microsoft YaHei" w:hint="eastAsia"/>
          <w:color w:val="45454F"/>
          <w:sz w:val="21"/>
          <w:lang w:eastAsia="zh-CN"/>
        </w:rPr>
        <w:t>按职业分组。每张卡四块信息：</w:t>
      </w:r>
      <w:r>
        <w:rPr>
          <w:rFonts w:ascii="Microsoft YaHei" w:eastAsia="Microsoft YaHei" w:hAnsi="Microsoft YaHei" w:cs="Microsoft YaHei" w:hint="eastAsia"/>
          <w:b/>
          <w:color w:val="45454F"/>
          <w:sz w:val="21"/>
          <w:lang w:eastAsia="zh-CN"/>
        </w:rPr>
        <w:t>形象</w:t>
      </w:r>
      <w:r>
        <w:rPr>
          <w:rFonts w:ascii="Microsoft YaHei" w:eastAsia="Microsoft YaHei" w:hAnsi="Microsoft YaHei" w:cs="Microsoft YaHei" w:hint="eastAsia"/>
          <w:color w:val="45454F"/>
          <w:sz w:val="21"/>
          <w:lang w:eastAsia="zh-CN"/>
        </w:rPr>
        <w:t>、核心技能、最佳搭档（相生）、克制与被克（相克）。</w:t>
      </w:r>
    </w:p>
    <w:p>
      <w:pPr>
        <w:spacing w:after="180"/>
      </w:pPr>
      <w:r>
        <w:rPr>
          <w:rFonts w:ascii="Microsoft YaHei" w:eastAsia="Microsoft YaHei" w:hAnsi="Microsoft YaHei" w:cs="Microsoft YaHei" w:hint="eastAsia"/>
          <w:color w:val="45454F"/>
          <w:sz w:val="20"/>
          <w:lang w:eastAsia="zh-CN"/>
        </w:rPr>
        <w:t>官方首批六位超燃蛋仔之一，也是最老牌的近战核心。技能组天生为开团设计，新手和老手都能用，长期被列为版本最强的开团手之一。</w:t>
      </w:r>
    </w:p>
    <w:p>
      <w:pPr>
        <w:spacing w:before="75" w:after="75"/>
      </w:pP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>剑气波 / 旋风斩</w:t>
      </w: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 xml:space="preserve">　近身范围伤害，边打边推线，清场能力强</w:t>
      </w:r>
    </w:p>
    <w:p>
      <w:pPr>
        <w:spacing w:before="75" w:after="75"/>
      </w:pP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>滚动大招</w:t>
      </w: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 xml:space="preserve">　把自己滚成球撞飞敌人，也能把敌人卷进去一起滚</w:t>
      </w:r>
    </w:p>
    <w:p>
      <w:pPr>
        <w:spacing w:before="75" w:after="75"/>
      </w:pP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>霸体机制</w:t>
      </w: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 xml:space="preserve">　开团阶段不吃控制，硬闯对面阵型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b/>
          <w:color w:val="1F9E62"/>
          <w:sz w:val="15"/>
          <w:lang w:eastAsia="zh-CN"/>
        </w:rPr>
        <w:t>相生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蛋小绿（附身回血，让他敢一直冲在前排）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b/>
          <w:color w:val="8A6D1F"/>
          <w:sz w:val="15"/>
          <w:lang w:eastAsia="zh-CN"/>
        </w:rPr>
        <w:t>克制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刺客、控制流</w:t>
      </w:r>
      <w:r>
        <w:rPr>
          <w:color w:val="45454F"/>
          <w:sz w:val="19"/>
        </w:rPr>
        <w:t>——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霸体吃掉控制，反过来压制突进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b/>
          <w:color w:val="D64545"/>
          <w:sz w:val="15"/>
          <w:lang w:eastAsia="zh-CN"/>
        </w:rPr>
        <w:t>被克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远程消耗型射手与法师，风筝到死</w:t>
      </w:r>
    </w:p>
    <w:p>
      <w:pPr>
        <w:shd w:val="clear" w:color="auto" w:fill="EDEDF2"/>
      </w:pPr>
      <w:bookmarkStart w:id="12" w:name="eggGrad2"/>
      <w:bookmarkEnd w:id="12"/>
      <w:r>
        <w:rPr>
          <w:rFonts w:ascii="FangSong" w:hAnsi="FangSong"/>
          <w:b/>
          <w:color w:val="FFFFFF"/>
          <w:sz w:val="27"/>
        </w:rPr>
        <w:t>🥊</w:t>
      </w:r>
    </w:p>
    <w:p>
      <w:pPr>
        <w:pStyle w:val="Heading4"/>
        <w:spacing w:line="336" w:lineRule="auto"/>
      </w:pPr>
      <w:r>
        <w:rPr>
          <w:rFonts w:ascii="Microsoft YaHei" w:eastAsia="Microsoft YaHei" w:hAnsi="Microsoft YaHei" w:cs="Microsoft YaHei" w:hint="eastAsia"/>
          <w:b/>
          <w:sz w:val="24"/>
          <w:lang w:eastAsia="zh-CN"/>
        </w:rPr>
        <w:t xml:space="preserve">魔鬼蛋 </w:t>
      </w:r>
      <w:r>
        <w:rPr>
          <w:rFonts w:ascii="Microsoft YaHei" w:eastAsia="Microsoft YaHei" w:hAnsi="Microsoft YaHei" w:cs="Microsoft YaHei" w:hint="eastAsia"/>
          <w:b/>
          <w:color w:val="FFFFFF"/>
          <w:sz w:val="15"/>
          <w:lang w:eastAsia="zh-CN"/>
        </w:rPr>
        <w:t>坦克 · 战士</w:t>
      </w:r>
    </w:p>
    <w:p>
      <w:pPr>
        <w:spacing w:before="30"/>
      </w:pPr>
      <w:r>
        <w:rPr>
          <w:rFonts w:ascii="Microsoft YaHei" w:eastAsia="Microsoft YaHei" w:hAnsi="Microsoft YaHei" w:cs="Microsoft YaHei" w:hint="eastAsia"/>
          <w:color w:val="6E6E7A"/>
          <w:sz w:val="18"/>
          <w:lang w:eastAsia="zh-CN"/>
        </w:rPr>
        <w:t>巨拳套</w:t>
      </w:r>
    </w:p>
    <w:p>
      <w:pPr>
        <w:spacing w:before="75"/>
        <w:ind w:left="45"/>
      </w:pPr>
      <w:r>
        <w:rPr>
          <w:rFonts w:ascii="Microsoft YaHei" w:eastAsia="Microsoft YaHei" w:hAnsi="Microsoft YaHei" w:cs="Microsoft YaHei" w:hint="eastAsia"/>
          <w:color w:val="6E6E7A"/>
          <w:sz w:val="15"/>
          <w:lang w:eastAsia="zh-CN"/>
        </w:rPr>
        <w:t>上手难度 2/5</w:t>
      </w:r>
    </w:p>
    <w:p>
      <w:pPr>
        <w:spacing w:after="180"/>
      </w:pPr>
      <w:r>
        <w:rPr>
          <w:rFonts w:ascii="Microsoft YaHei" w:eastAsia="Microsoft YaHei" w:hAnsi="Microsoft YaHei" w:cs="Microsoft YaHei" w:hint="eastAsia"/>
          <w:color w:val="45454F"/>
          <w:sz w:val="20"/>
          <w:lang w:eastAsia="zh-CN"/>
        </w:rPr>
        <w:t>体型大、血厚、伤害高，官方描述是</w:t>
      </w:r>
      <w:r>
        <w:rPr>
          <w:color w:val="45454F"/>
          <w:sz w:val="20"/>
        </w:rPr>
        <w:t>"</w:t>
      </w:r>
      <w:r>
        <w:rPr>
          <w:rFonts w:ascii="Microsoft YaHei" w:eastAsia="Microsoft YaHei" w:hAnsi="Microsoft YaHei" w:cs="Microsoft YaHei" w:hint="eastAsia"/>
          <w:color w:val="45454F"/>
          <w:sz w:val="20"/>
          <w:lang w:eastAsia="zh-CN"/>
        </w:rPr>
        <w:t>蓄力而后重拳出击</w:t>
      </w:r>
      <w:r>
        <w:rPr>
          <w:color w:val="45454F"/>
          <w:sz w:val="20"/>
        </w:rPr>
        <w:t>"</w:t>
      </w:r>
      <w:r>
        <w:rPr>
          <w:rFonts w:ascii="Microsoft YaHei" w:eastAsia="Microsoft YaHei" w:hAnsi="Microsoft YaHei" w:cs="Microsoft YaHei" w:hint="eastAsia"/>
          <w:color w:val="45454F"/>
          <w:sz w:val="20"/>
          <w:lang w:eastAsia="zh-CN"/>
        </w:rPr>
        <w:t>。典型的无脑冲阵型角色，前排硬吃伤害后反打。</w:t>
      </w:r>
    </w:p>
    <w:p>
      <w:pPr>
        <w:spacing w:before="75" w:after="75"/>
      </w:pP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>蓄力重拳</w:t>
      </w: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 xml:space="preserve">　蓄力后打出高额单体爆发</w:t>
      </w:r>
    </w:p>
    <w:p>
      <w:pPr>
        <w:spacing w:before="75" w:after="75"/>
      </w:pP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>冲锋</w:t>
      </w: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 xml:space="preserve">　直线突进，把路径上的敌人全部撞飞</w:t>
      </w:r>
    </w:p>
    <w:p>
      <w:pPr>
        <w:spacing w:before="75" w:after="75"/>
      </w:pP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>过肩摔</w:t>
      </w: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 xml:space="preserve">　贴身强控，把对手瞬间放倒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b/>
          <w:color w:val="1F9E62"/>
          <w:sz w:val="15"/>
          <w:lang w:eastAsia="zh-CN"/>
        </w:rPr>
        <w:t>相生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蛋小粉</w:t>
      </w:r>
      <w:r>
        <w:rPr>
          <w:color w:val="45454F"/>
          <w:sz w:val="19"/>
        </w:rPr>
        <w:t>——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冲锋控住，射手在射程外输出，是最经典的一套连招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b/>
          <w:color w:val="8A6D1F"/>
          <w:sz w:val="15"/>
          <w:lang w:eastAsia="zh-CN"/>
        </w:rPr>
        <w:t>克制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脆皮英雄，近身即秒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b/>
          <w:color w:val="D64545"/>
          <w:sz w:val="15"/>
          <w:lang w:eastAsia="zh-CN"/>
        </w:rPr>
        <w:t>被克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减速区与位移拉扯，冲锋撞空就变成活靶子</w:t>
      </w:r>
    </w:p>
    <w:p>
      <w:pPr>
        <w:shd w:val="clear" w:color="auto" w:fill="EDEDF2"/>
      </w:pPr>
      <w:bookmarkStart w:id="13" w:name="eggGrad3"/>
      <w:bookmarkEnd w:id="13"/>
      <w:r>
        <w:rPr>
          <w:rFonts w:ascii="FangSong" w:hAnsi="FangSong"/>
          <w:b/>
          <w:color w:val="FFFFFF"/>
          <w:sz w:val="27"/>
        </w:rPr>
        <w:t>🥄</w:t>
      </w:r>
    </w:p>
    <w:p>
      <w:pPr>
        <w:pStyle w:val="Heading4"/>
        <w:spacing w:line="336" w:lineRule="auto"/>
      </w:pPr>
      <w:r>
        <w:rPr>
          <w:rFonts w:ascii="Microsoft YaHei" w:eastAsia="Microsoft YaHei" w:hAnsi="Microsoft YaHei" w:cs="Microsoft YaHei" w:hint="eastAsia"/>
          <w:b/>
          <w:sz w:val="24"/>
          <w:lang w:eastAsia="zh-CN"/>
        </w:rPr>
        <w:t xml:space="preserve">圆圆子 </w:t>
      </w:r>
      <w:r>
        <w:rPr>
          <w:rFonts w:ascii="Microsoft YaHei" w:eastAsia="Microsoft YaHei" w:hAnsi="Microsoft YaHei" w:cs="Microsoft YaHei" w:hint="eastAsia"/>
          <w:b/>
          <w:color w:val="FFFFFF"/>
          <w:sz w:val="15"/>
          <w:lang w:eastAsia="zh-CN"/>
        </w:rPr>
        <w:t>法系续航坦克</w:t>
      </w:r>
    </w:p>
    <w:p>
      <w:pPr>
        <w:spacing w:before="30"/>
      </w:pPr>
      <w:r>
        <w:rPr>
          <w:rFonts w:ascii="Microsoft YaHei" w:eastAsia="Microsoft YaHei" w:hAnsi="Microsoft YaHei" w:cs="Microsoft YaHei" w:hint="eastAsia"/>
          <w:color w:val="6E6E7A"/>
          <w:sz w:val="18"/>
          <w:lang w:eastAsia="zh-CN"/>
        </w:rPr>
        <w:t>青花瓷勺</w:t>
      </w:r>
    </w:p>
    <w:p>
      <w:pPr>
        <w:spacing w:before="75"/>
        <w:ind w:left="45"/>
      </w:pPr>
      <w:r>
        <w:rPr>
          <w:rFonts w:ascii="Microsoft YaHei" w:eastAsia="Microsoft YaHei" w:hAnsi="Microsoft YaHei" w:cs="Microsoft YaHei" w:hint="eastAsia"/>
          <w:color w:val="6E6E7A"/>
          <w:sz w:val="15"/>
          <w:lang w:eastAsia="zh-CN"/>
        </w:rPr>
        <w:t>上手难度 2/5</w:t>
      </w:r>
    </w:p>
    <w:p>
      <w:pPr>
        <w:spacing w:after="180"/>
      </w:pPr>
      <w:r>
        <w:rPr>
          <w:color w:val="45454F"/>
          <w:sz w:val="20"/>
        </w:rPr>
        <w:t xml:space="preserve">2026 </w:t>
      </w:r>
      <w:r>
        <w:rPr>
          <w:rFonts w:ascii="Microsoft YaHei" w:eastAsia="Microsoft YaHei" w:hAnsi="Microsoft YaHei" w:cs="Microsoft YaHei" w:hint="eastAsia"/>
          <w:color w:val="45454F"/>
          <w:sz w:val="20"/>
          <w:lang w:eastAsia="zh-CN"/>
        </w:rPr>
        <w:t>年</w:t>
      </w:r>
      <w:r>
        <w:rPr>
          <w:color w:val="45454F"/>
          <w:sz w:val="20"/>
        </w:rPr>
        <w:t xml:space="preserve"> 3 </w:t>
      </w:r>
      <w:r>
        <w:rPr>
          <w:rFonts w:ascii="Microsoft YaHei" w:eastAsia="Microsoft YaHei" w:hAnsi="Microsoft YaHei" w:cs="Microsoft YaHei" w:hint="eastAsia"/>
          <w:color w:val="45454F"/>
          <w:sz w:val="20"/>
          <w:lang w:eastAsia="zh-CN"/>
        </w:rPr>
        <w:t>月加入的新角色。官方定位是</w:t>
      </w:r>
      <w:r>
        <w:rPr>
          <w:color w:val="45454F"/>
          <w:sz w:val="20"/>
        </w:rPr>
        <w:t>"</w:t>
      </w:r>
      <w:r>
        <w:rPr>
          <w:rFonts w:ascii="Microsoft YaHei" w:eastAsia="Microsoft YaHei" w:hAnsi="Microsoft YaHei" w:cs="Microsoft YaHei" w:hint="eastAsia"/>
          <w:color w:val="45454F"/>
          <w:sz w:val="20"/>
          <w:lang w:eastAsia="zh-CN"/>
        </w:rPr>
        <w:t>法系续航型坦克</w:t>
      </w:r>
      <w:r>
        <w:rPr>
          <w:color w:val="45454F"/>
          <w:sz w:val="20"/>
        </w:rPr>
        <w:t>"</w:t>
      </w:r>
      <w:r>
        <w:rPr>
          <w:rFonts w:ascii="Microsoft YaHei" w:eastAsia="Microsoft YaHei" w:hAnsi="Microsoft YaHei" w:cs="Microsoft YaHei" w:hint="eastAsia"/>
          <w:color w:val="45454F"/>
          <w:sz w:val="20"/>
          <w:lang w:eastAsia="zh-CN"/>
        </w:rPr>
        <w:t>，看着憨厚，本职是赖线不死</w:t>
      </w:r>
      <w:r>
        <w:rPr>
          <w:color w:val="45454F"/>
          <w:sz w:val="20"/>
        </w:rPr>
        <w:t>——</w:t>
      </w:r>
      <w:r>
        <w:rPr>
          <w:rFonts w:ascii="Microsoft YaHei" w:eastAsia="Microsoft YaHei" w:hAnsi="Microsoft YaHei" w:cs="Microsoft YaHei" w:hint="eastAsia"/>
          <w:color w:val="45454F"/>
          <w:sz w:val="20"/>
          <w:lang w:eastAsia="zh-CN"/>
        </w:rPr>
        <w:t>理论上最克制消耗流。</w:t>
      </w:r>
    </w:p>
    <w:p>
      <w:pPr>
        <w:spacing w:before="75" w:after="75"/>
      </w:pP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>糯米团</w:t>
      </w: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 xml:space="preserve">　产生糯米团为自己回复，续航能力极强</w:t>
      </w:r>
    </w:p>
    <w:p>
      <w:pPr>
        <w:spacing w:before="75" w:after="75"/>
      </w:pP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>群体混乱</w:t>
      </w: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 xml:space="preserve">　跳入敌群造成混乱，强行打乱对面站位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b/>
          <w:color w:val="1F9E62"/>
          <w:sz w:val="15"/>
          <w:lang w:eastAsia="zh-CN"/>
        </w:rPr>
        <w:t>相生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输出核心</w:t>
      </w:r>
      <w:r>
        <w:rPr>
          <w:color w:val="45454F"/>
          <w:sz w:val="19"/>
        </w:rPr>
        <w:t>——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她负责把团开起来并活着，输出跟上就行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b/>
          <w:color w:val="8A6D1F"/>
          <w:sz w:val="15"/>
          <w:lang w:eastAsia="zh-CN"/>
        </w:rPr>
        <w:t>克制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消耗流、</w:t>
      </w:r>
      <w:r>
        <w:rPr>
          <w:color w:val="45454F"/>
          <w:sz w:val="19"/>
        </w:rPr>
        <w:t xml:space="preserve">poke 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流：对面打掉的血量会被糯米团补回来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b/>
          <w:color w:val="D64545"/>
          <w:sz w:val="15"/>
          <w:lang w:eastAsia="zh-CN"/>
        </w:rPr>
        <w:t>被克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爆发流：回复需要时间，一波秒杀不给机会</w:t>
      </w:r>
    </w:p>
    <w:p>
      <w:pPr>
        <w:shd w:val="clear" w:color="auto" w:fill="EDEDF2"/>
      </w:pPr>
      <w:bookmarkStart w:id="14" w:name="eggGrad4"/>
      <w:bookmarkEnd w:id="14"/>
      <w:r>
        <w:rPr>
          <w:rFonts w:ascii="FangSong" w:hAnsi="FangSong"/>
          <w:b/>
          <w:color w:val="FFFFFF"/>
          <w:sz w:val="27"/>
        </w:rPr>
        <w:t>☀️</w:t>
      </w:r>
    </w:p>
    <w:p>
      <w:pPr>
        <w:pStyle w:val="Heading4"/>
        <w:spacing w:line="336" w:lineRule="auto"/>
      </w:pPr>
      <w:r>
        <w:rPr>
          <w:rFonts w:ascii="Microsoft YaHei" w:eastAsia="Microsoft YaHei" w:hAnsi="Microsoft YaHei" w:cs="Microsoft YaHei" w:hint="eastAsia"/>
          <w:b/>
          <w:sz w:val="24"/>
          <w:lang w:eastAsia="zh-CN"/>
        </w:rPr>
        <w:t xml:space="preserve">大祭司 </w:t>
      </w:r>
      <w:r>
        <w:rPr>
          <w:rFonts w:ascii="Microsoft YaHei" w:eastAsia="Microsoft YaHei" w:hAnsi="Microsoft YaHei" w:cs="Microsoft YaHei" w:hint="eastAsia"/>
          <w:b/>
          <w:color w:val="FFFFFF"/>
          <w:sz w:val="15"/>
          <w:lang w:eastAsia="zh-CN"/>
        </w:rPr>
        <w:t>坦克 · 保护</w:t>
      </w:r>
    </w:p>
    <w:p>
      <w:pPr>
        <w:spacing w:before="30"/>
      </w:pPr>
      <w:r>
        <w:rPr>
          <w:color w:val="6E6E7A"/>
          <w:sz w:val="18"/>
        </w:rPr>
        <w:t>—</w:t>
      </w:r>
    </w:p>
    <w:p>
      <w:pPr>
        <w:spacing w:before="75"/>
        <w:ind w:left="45"/>
      </w:pPr>
      <w:r>
        <w:rPr>
          <w:rFonts w:ascii="Microsoft YaHei" w:eastAsia="Microsoft YaHei" w:hAnsi="Microsoft YaHei" w:cs="Microsoft YaHei" w:hint="eastAsia"/>
          <w:color w:val="6E6E7A"/>
          <w:sz w:val="15"/>
          <w:lang w:eastAsia="zh-CN"/>
        </w:rPr>
        <w:t>上手难度 2/5</w:t>
      </w:r>
    </w:p>
    <w:p>
      <w:pPr>
        <w:spacing w:after="180"/>
      </w:pPr>
      <w:r>
        <w:rPr>
          <w:color w:val="45454F"/>
          <w:sz w:val="20"/>
        </w:rPr>
        <w:t>"</w:t>
      </w:r>
      <w:r>
        <w:rPr>
          <w:rFonts w:ascii="Microsoft YaHei" w:eastAsia="Microsoft YaHei" w:hAnsi="Microsoft YaHei" w:cs="Microsoft YaHei" w:hint="eastAsia"/>
          <w:color w:val="45454F"/>
          <w:sz w:val="20"/>
          <w:lang w:eastAsia="zh-CN"/>
        </w:rPr>
        <w:t>厚盾</w:t>
      </w:r>
      <w:r>
        <w:rPr>
          <w:color w:val="45454F"/>
          <w:sz w:val="20"/>
        </w:rPr>
        <w:t xml:space="preserve"> + </w:t>
      </w:r>
      <w:r>
        <w:rPr>
          <w:rFonts w:ascii="Microsoft YaHei" w:eastAsia="Microsoft YaHei" w:hAnsi="Microsoft YaHei" w:cs="Microsoft YaHei" w:hint="eastAsia"/>
          <w:color w:val="45454F"/>
          <w:sz w:val="20"/>
          <w:lang w:eastAsia="zh-CN"/>
        </w:rPr>
        <w:t>群控</w:t>
      </w:r>
      <w:r>
        <w:rPr>
          <w:color w:val="45454F"/>
          <w:sz w:val="20"/>
        </w:rPr>
        <w:t>"</w:t>
      </w:r>
      <w:r>
        <w:rPr>
          <w:rFonts w:ascii="Microsoft YaHei" w:eastAsia="Microsoft YaHei" w:hAnsi="Microsoft YaHei" w:cs="Microsoft YaHei" w:hint="eastAsia"/>
          <w:color w:val="45454F"/>
          <w:sz w:val="20"/>
          <w:lang w:eastAsia="zh-CN"/>
        </w:rPr>
        <w:t>，保护与开团兼具的前排。属于那种不显眼但阵容里很稳的一块砖。</w:t>
      </w:r>
    </w:p>
    <w:p>
      <w:pPr>
        <w:spacing w:before="75" w:after="75"/>
      </w:pP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>群体护盾</w:t>
      </w: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 xml:space="preserve">　为队友提供高额护盾，抵消对面一波爆发</w:t>
      </w:r>
    </w:p>
    <w:p>
      <w:pPr>
        <w:spacing w:before="75" w:after="75"/>
      </w:pP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>群体控制</w:t>
      </w: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 xml:space="preserve">　团战中同时限制多名敌人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b/>
          <w:color w:val="1F9E62"/>
          <w:sz w:val="15"/>
          <w:lang w:eastAsia="zh-CN"/>
        </w:rPr>
        <w:t>相生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脆皮射手与法师，护盾直接变成他们的第二条命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b/>
          <w:color w:val="8A6D1F"/>
          <w:sz w:val="15"/>
          <w:lang w:eastAsia="zh-CN"/>
        </w:rPr>
        <w:t>克制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一波流爆发阵容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b/>
          <w:color w:val="D64545"/>
          <w:sz w:val="15"/>
          <w:lang w:eastAsia="zh-CN"/>
        </w:rPr>
        <w:t>被克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持续消耗与破盾机制</w:t>
      </w:r>
    </w:p>
    <w:p>
      <w:r>
        <w:rPr>
          <w:rFonts w:ascii="FangSong" w:hAnsi="FangSong"/>
          <w:b/>
          <w:color w:val="FFFFFF"/>
          <w:sz w:val="27"/>
        </w:rPr>
        <w:drawing>
          <wp:inline xmlns:a="http://schemas.openxmlformats.org/drawingml/2006/main" xmlns:pic="http://schemas.openxmlformats.org/drawingml/2006/picture">
            <wp:extent cx="2857500" cy="381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38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  <w:spacing w:line="336" w:lineRule="auto"/>
      </w:pPr>
      <w:r>
        <w:rPr>
          <w:rFonts w:ascii="Microsoft YaHei" w:eastAsia="Microsoft YaHei" w:hAnsi="Microsoft YaHei" w:cs="Microsoft YaHei" w:hint="eastAsia"/>
          <w:b/>
          <w:sz w:val="24"/>
          <w:lang w:eastAsia="zh-CN"/>
        </w:rPr>
        <w:t xml:space="preserve">僵尸博士 </w:t>
      </w:r>
      <w:r>
        <w:rPr>
          <w:rFonts w:ascii="Microsoft YaHei" w:eastAsia="Microsoft YaHei" w:hAnsi="Microsoft YaHei" w:cs="Microsoft YaHei" w:hint="eastAsia"/>
          <w:b/>
          <w:color w:val="FFFFFF"/>
          <w:sz w:val="15"/>
          <w:lang w:eastAsia="zh-CN"/>
        </w:rPr>
        <w:t>坦克 · 削减</w:t>
      </w:r>
    </w:p>
    <w:p>
      <w:pPr>
        <w:spacing w:before="30"/>
      </w:pPr>
      <w:r>
        <w:rPr>
          <w:rFonts w:ascii="Microsoft YaHei" w:eastAsia="Microsoft YaHei" w:hAnsi="Microsoft YaHei" w:cs="Microsoft YaHei" w:hint="eastAsia"/>
          <w:color w:val="6E6E7A"/>
          <w:sz w:val="18"/>
          <w:lang w:eastAsia="zh-CN"/>
        </w:rPr>
        <w:t>毒手锯</w:t>
      </w:r>
    </w:p>
    <w:p>
      <w:pPr>
        <w:spacing w:before="75"/>
        <w:ind w:left="45"/>
      </w:pPr>
      <w:r>
        <w:rPr>
          <w:rFonts w:ascii="Microsoft YaHei" w:eastAsia="Microsoft YaHei" w:hAnsi="Microsoft YaHei" w:cs="Microsoft YaHei" w:hint="eastAsia"/>
          <w:color w:val="6E6E7A"/>
          <w:sz w:val="15"/>
          <w:lang w:eastAsia="zh-CN"/>
        </w:rPr>
        <w:t>上手难度 3/5</w:t>
      </w:r>
    </w:p>
    <w:p>
      <w:pPr>
        <w:spacing w:after="180"/>
      </w:pPr>
      <w:r>
        <w:rPr>
          <w:color w:val="45454F"/>
          <w:sz w:val="20"/>
        </w:rPr>
        <w:t xml:space="preserve">2025 </w:t>
      </w:r>
      <w:r>
        <w:rPr>
          <w:rFonts w:ascii="Microsoft YaHei" w:eastAsia="Microsoft YaHei" w:hAnsi="Microsoft YaHei" w:cs="Microsoft YaHei" w:hint="eastAsia"/>
          <w:color w:val="45454F"/>
          <w:sz w:val="20"/>
          <w:lang w:eastAsia="zh-CN"/>
        </w:rPr>
        <w:t>年</w:t>
      </w:r>
      <w:r>
        <w:rPr>
          <w:color w:val="45454F"/>
          <w:sz w:val="20"/>
        </w:rPr>
        <w:t xml:space="preserve"> 1 </w:t>
      </w:r>
      <w:r>
        <w:rPr>
          <w:rFonts w:ascii="Microsoft YaHei" w:eastAsia="Microsoft YaHei" w:hAnsi="Microsoft YaHei" w:cs="Microsoft YaHei" w:hint="eastAsia"/>
          <w:color w:val="45454F"/>
          <w:sz w:val="20"/>
          <w:lang w:eastAsia="zh-CN"/>
        </w:rPr>
        <w:t>月</w:t>
      </w:r>
      <w:r>
        <w:rPr>
          <w:color w:val="45454F"/>
          <w:sz w:val="20"/>
        </w:rPr>
        <w:t xml:space="preserve"> 3 </w:t>
      </w:r>
      <w:r>
        <w:rPr>
          <w:rFonts w:ascii="Microsoft YaHei" w:eastAsia="Microsoft YaHei" w:hAnsi="Microsoft YaHei" w:cs="Microsoft YaHei" w:hint="eastAsia"/>
          <w:color w:val="45454F"/>
          <w:sz w:val="20"/>
          <w:lang w:eastAsia="zh-CN"/>
        </w:rPr>
        <w:t>日与雷霆太奶同期加入。前排坦克，但核心不是扛伤而是</w:t>
      </w:r>
      <w:r>
        <w:rPr>
          <w:rFonts w:ascii="Microsoft YaHei" w:eastAsia="Microsoft YaHei" w:hAnsi="Microsoft YaHei" w:cs="Microsoft YaHei" w:hint="eastAsia"/>
          <w:b/>
          <w:color w:val="45454F"/>
          <w:sz w:val="20"/>
          <w:lang w:eastAsia="zh-CN"/>
        </w:rPr>
        <w:t>给敌人挂持续伤害和减速</w:t>
      </w:r>
      <w:r>
        <w:rPr>
          <w:color w:val="45454F"/>
          <w:sz w:val="20"/>
        </w:rPr>
        <w:t>——</w:t>
      </w:r>
      <w:r>
        <w:rPr>
          <w:rFonts w:ascii="Microsoft YaHei" w:eastAsia="Microsoft YaHei" w:hAnsi="Microsoft YaHei" w:cs="Microsoft YaHei" w:hint="eastAsia"/>
          <w:color w:val="45454F"/>
          <w:sz w:val="20"/>
          <w:lang w:eastAsia="zh-CN"/>
        </w:rPr>
        <w:t>被他打中的人会一路掉血，还得变成僵尸蛋替他打工。</w:t>
      </w:r>
    </w:p>
    <w:p>
      <w:pPr>
        <w:spacing w:before="75" w:after="75"/>
      </w:pP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>手锯</w:t>
      </w: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 xml:space="preserve">　普攻挥动手锯造成物理伤害</w:t>
      </w:r>
    </w:p>
    <w:p>
      <w:pPr>
        <w:spacing w:before="75" w:after="75"/>
      </w:pP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>被动 · 僵尸因子</w:t>
      </w: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 xml:space="preserve">　技能命中额外造成自身最大生命值 3% 的伤害，并施加 5 秒「僵尸因子」：每秒掉血 + 减速 20%，</w:t>
      </w: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>期间死亡的敌人会变成僵尸蛋</w:t>
      </w:r>
    </w:p>
    <w:p>
      <w:pPr>
        <w:spacing w:before="75" w:after="75"/>
      </w:pP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>致命口味</w:t>
      </w: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 xml:space="preserve">　舌头横扫前方 150 度造成伤害；命中带「僵尸因子」的目标会额外减速 20%</w:t>
      </w:r>
    </w:p>
    <w:p>
      <w:pPr>
        <w:spacing w:before="75" w:after="75"/>
      </w:pP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>药剂投掷</w:t>
      </w: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 xml:space="preserve">　向目标点投掷药剂，爆炸对 4 米内敌人造成伤害；</w:t>
      </w: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>命中自己则回血</w:t>
      </w:r>
    </w:p>
    <w:p>
      <w:pPr>
        <w:spacing w:before="75" w:after="75"/>
      </w:pP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>潜能爆发</w:t>
      </w: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 xml:space="preserve">　移速 +20%、最大生命值与体型 +30% 并持续 10–16 秒；技能命中回复已损失生命值，普攻附带最大生命值 3% 的伤害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b/>
          <w:color w:val="1F9E62"/>
          <w:sz w:val="15"/>
          <w:lang w:eastAsia="zh-CN"/>
        </w:rPr>
        <w:t>相生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控制型队友</w:t>
      </w:r>
      <w:r>
        <w:rPr>
          <w:color w:val="45454F"/>
          <w:sz w:val="19"/>
        </w:rPr>
        <w:t>——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他的减速链和被动掉血需要有人把人留住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b/>
          <w:color w:val="8A6D1F"/>
          <w:sz w:val="15"/>
          <w:lang w:eastAsia="zh-CN"/>
        </w:rPr>
        <w:t>克制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高坦度前排与消耗流：被动按最大生命值百分比掉血，越肉越疼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b/>
          <w:color w:val="D64545"/>
          <w:sz w:val="15"/>
          <w:lang w:eastAsia="zh-CN"/>
        </w:rPr>
        <w:t>被克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高爆发与远程风筝</w:t>
      </w:r>
      <w:r>
        <w:rPr>
          <w:color w:val="45454F"/>
          <w:sz w:val="19"/>
        </w:rPr>
        <w:t>——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他伤害偏慢，靠持续消耗，怕被速杀</w:t>
      </w:r>
      <w:r/>
      <w:r/>
    </w:p>
    <w:p>
      <w:pPr>
        <w:pStyle w:val="Heading3"/>
      </w:pPr>
      <w:r>
        <w:rPr>
          <w:rFonts w:ascii="Microsoft YaHei" w:hAnsi="Microsoft YaHei" w:eastAsia="Microsoft YaHei" w:cs="Microsoft YaHei" w:hint="eastAsia"/>
          <w:b/>
          <w:sz w:val="31"/>
          <w:lang w:eastAsia="zh-CN"/>
        </w:rPr>
        <w:t>战士 · 全能对线主力</w:t>
      </w:r>
      <w:r/>
      <w:r>
        <w:rPr>
          <w:rFonts w:ascii="Microsoft YaHei" w:eastAsia="Microsoft YaHei" w:hAnsi="Microsoft YaHei" w:cs="Microsoft YaHei" w:hint="eastAsia"/>
          <w:color w:val="6E6E7A"/>
          <w:sz w:val="19"/>
          <w:lang w:eastAsia="zh-CN"/>
        </w:rPr>
        <w:t>能打能扛，进可切后排退可保队友。阵容的默认底盘。</w:t>
      </w:r>
      <w:r/>
      <w:r>
        <w:rPr>
          <w:rFonts w:ascii="Microsoft YaHei" w:eastAsia="Microsoft YaHei" w:hAnsi="Microsoft YaHei" w:cs="Microsoft YaHei" w:hint="eastAsia"/>
          <w:color w:val="6E6E7A"/>
          <w:sz w:val="18"/>
          <w:lang w:eastAsia="zh-CN"/>
        </w:rPr>
        <w:t>7 位</w:t>
      </w:r>
      <w:r/>
    </w:p>
    <w:p>
      <w:pPr>
        <w:shd w:val="clear" w:color="auto" w:fill="EDEDF2"/>
      </w:pPr>
      <w:bookmarkStart w:id="15" w:name="eggGrad5"/>
      <w:bookmarkEnd w:id="15"/>
      <w:r>
        <w:rPr>
          <w:rFonts w:ascii="FangSong" w:hAnsi="FangSong"/>
          <w:b/>
          <w:color w:val="FFFFFF"/>
          <w:sz w:val="27"/>
        </w:rPr>
        <w:t>🥊</w:t>
      </w:r>
    </w:p>
    <w:p>
      <w:pPr>
        <w:pStyle w:val="Heading4"/>
        <w:spacing w:line="336" w:lineRule="auto"/>
      </w:pPr>
      <w:r>
        <w:rPr>
          <w:rFonts w:ascii="Microsoft YaHei" w:eastAsia="Microsoft YaHei" w:hAnsi="Microsoft YaHei" w:cs="Microsoft YaHei" w:hint="eastAsia"/>
          <w:b/>
          <w:sz w:val="24"/>
          <w:lang w:eastAsia="zh-CN"/>
        </w:rPr>
        <w:t xml:space="preserve">黑拳瓦格纳 </w:t>
      </w:r>
      <w:r>
        <w:rPr>
          <w:rFonts w:ascii="Microsoft YaHei" w:eastAsia="Microsoft YaHei" w:hAnsi="Microsoft YaHei" w:cs="Microsoft YaHei" w:hint="eastAsia"/>
          <w:b/>
          <w:color w:val="FFFFFF"/>
          <w:sz w:val="15"/>
          <w:lang w:eastAsia="zh-CN"/>
        </w:rPr>
        <w:t>近战战士</w:t>
      </w:r>
    </w:p>
    <w:p>
      <w:pPr>
        <w:spacing w:before="30"/>
      </w:pPr>
      <w:r>
        <w:rPr>
          <w:rFonts w:ascii="Microsoft YaHei" w:eastAsia="Microsoft YaHei" w:hAnsi="Microsoft YaHei" w:cs="Microsoft YaHei" w:hint="eastAsia"/>
          <w:color w:val="6E6E7A"/>
          <w:sz w:val="18"/>
          <w:lang w:eastAsia="zh-CN"/>
        </w:rPr>
        <w:t>钢铁拳套</w:t>
      </w:r>
    </w:p>
    <w:p>
      <w:pPr>
        <w:spacing w:before="75"/>
        <w:ind w:left="45"/>
      </w:pPr>
      <w:r>
        <w:rPr>
          <w:rFonts w:ascii="Microsoft YaHei" w:eastAsia="Microsoft YaHei" w:hAnsi="Microsoft YaHei" w:cs="Microsoft YaHei" w:hint="eastAsia"/>
          <w:color w:val="6E6E7A"/>
          <w:sz w:val="15"/>
          <w:lang w:eastAsia="zh-CN"/>
        </w:rPr>
        <w:t>上手难度 4/5</w:t>
      </w:r>
    </w:p>
    <w:p>
      <w:pPr>
        <w:spacing w:after="180"/>
      </w:pPr>
      <w:r>
        <w:rPr>
          <w:color w:val="45454F"/>
          <w:sz w:val="20"/>
        </w:rPr>
        <w:t xml:space="preserve">2025 </w:t>
      </w:r>
      <w:r>
        <w:rPr>
          <w:rFonts w:ascii="Microsoft YaHei" w:eastAsia="Microsoft YaHei" w:hAnsi="Microsoft YaHei" w:cs="Microsoft YaHei" w:hint="eastAsia"/>
          <w:color w:val="45454F"/>
          <w:sz w:val="20"/>
          <w:lang w:eastAsia="zh-CN"/>
        </w:rPr>
        <w:t>年</w:t>
      </w:r>
      <w:r>
        <w:rPr>
          <w:color w:val="45454F"/>
          <w:sz w:val="20"/>
        </w:rPr>
        <w:t xml:space="preserve"> 12 </w:t>
      </w:r>
      <w:r>
        <w:rPr>
          <w:rFonts w:ascii="Microsoft YaHei" w:eastAsia="Microsoft YaHei" w:hAnsi="Microsoft YaHei" w:cs="Microsoft YaHei" w:hint="eastAsia"/>
          <w:color w:val="45454F"/>
          <w:sz w:val="20"/>
          <w:lang w:eastAsia="zh-CN"/>
        </w:rPr>
        <w:t>月加入，官方定位</w:t>
      </w:r>
      <w:r>
        <w:rPr>
          <w:color w:val="45454F"/>
          <w:sz w:val="20"/>
        </w:rPr>
        <w:t>"</w:t>
      </w:r>
      <w:r>
        <w:rPr>
          <w:rFonts w:ascii="Microsoft YaHei" w:eastAsia="Microsoft YaHei" w:hAnsi="Microsoft YaHei" w:cs="Microsoft YaHei" w:hint="eastAsia"/>
          <w:color w:val="45454F"/>
          <w:sz w:val="20"/>
          <w:lang w:eastAsia="zh-CN"/>
        </w:rPr>
        <w:t>近战战士</w:t>
      </w:r>
      <w:r>
        <w:rPr>
          <w:color w:val="45454F"/>
          <w:sz w:val="20"/>
        </w:rPr>
        <w:t>"</w:t>
      </w:r>
      <w:r>
        <w:rPr>
          <w:rFonts w:ascii="Microsoft YaHei" w:eastAsia="Microsoft YaHei" w:hAnsi="Microsoft YaHei" w:cs="Microsoft YaHei" w:hint="eastAsia"/>
          <w:color w:val="45454F"/>
          <w:sz w:val="20"/>
          <w:lang w:eastAsia="zh-CN"/>
        </w:rPr>
        <w:t>。集强制单挑、格挡反击、高机动于一身，当前版本公认的战士天花板之一。</w:t>
      </w:r>
    </w:p>
    <w:p>
      <w:pPr>
        <w:spacing w:before="75" w:after="75"/>
      </w:pP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>被动 · 血量越高攻击越高</w:t>
      </w: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 xml:space="preserve">　堆生命值同时换攻击力，双收益</w:t>
      </w:r>
    </w:p>
    <w:p>
      <w:pPr>
        <w:spacing w:before="75" w:after="75"/>
      </w:pP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>被动 · 低于 30% 血获巨额护盾</w:t>
      </w: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 xml:space="preserve">　绝地反杀的核心，残血反而最难杀</w:t>
      </w:r>
    </w:p>
    <w:p>
      <w:pPr>
        <w:spacing w:before="75" w:after="75"/>
      </w:pP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>钢铁崩拳</w:t>
      </w: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 xml:space="preserve">　两段式位移突进，第一段加速、第二段命中单体额外增伤</w:t>
      </w:r>
    </w:p>
    <w:p>
      <w:pPr>
        <w:spacing w:before="75" w:after="75"/>
      </w:pP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>钢铁格挡</w:t>
      </w: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 xml:space="preserve">　格挡成功获护盾并解锁二段「撼地重击」，把周围敌人全部击飞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b/>
          <w:color w:val="1F9E62"/>
          <w:sz w:val="15"/>
          <w:lang w:eastAsia="zh-CN"/>
        </w:rPr>
        <w:t>相生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控制型辅助</w:t>
      </w:r>
      <w:r>
        <w:rPr>
          <w:color w:val="45454F"/>
          <w:sz w:val="19"/>
        </w:rPr>
        <w:t>——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控住对面，他就能稳定贴脸把单挑打完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b/>
          <w:color w:val="8A6D1F"/>
          <w:sz w:val="15"/>
          <w:lang w:eastAsia="zh-CN"/>
        </w:rPr>
        <w:t>克制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脆皮英雄、依赖技能命中的远程：格挡吃掉关键技能后直接反打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b/>
          <w:color w:val="D64545"/>
          <w:sz w:val="15"/>
          <w:lang w:eastAsia="zh-CN"/>
        </w:rPr>
        <w:t>被克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硬控链与位移拉扯</w:t>
      </w:r>
      <w:r>
        <w:rPr>
          <w:color w:val="45454F"/>
          <w:sz w:val="19"/>
        </w:rPr>
        <w:t>——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被控住时打不出格挡，被动护盾也救不了</w:t>
      </w:r>
    </w:p>
    <w:p>
      <w:r>
        <w:rPr>
          <w:rFonts w:ascii="FangSong" w:hAnsi="FangSong"/>
          <w:b/>
          <w:color w:val="FFFFFF"/>
          <w:sz w:val="27"/>
        </w:rPr>
        <w:drawing>
          <wp:inline xmlns:a="http://schemas.openxmlformats.org/drawingml/2006/main" xmlns:pic="http://schemas.openxmlformats.org/drawingml/2006/picture">
            <wp:extent cx="3302000" cy="330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02000" cy="33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  <w:spacing w:line="336" w:lineRule="auto"/>
      </w:pPr>
      <w:r>
        <w:rPr>
          <w:rFonts w:ascii="Microsoft YaHei" w:eastAsia="Microsoft YaHei" w:hAnsi="Microsoft YaHei" w:cs="Microsoft YaHei" w:hint="eastAsia"/>
          <w:b/>
          <w:sz w:val="24"/>
          <w:lang w:eastAsia="zh-CN"/>
        </w:rPr>
        <w:t xml:space="preserve">狸猫大力 </w:t>
      </w:r>
      <w:r>
        <w:rPr>
          <w:rFonts w:ascii="Microsoft YaHei" w:eastAsia="Microsoft YaHei" w:hAnsi="Microsoft YaHei" w:cs="Microsoft YaHei" w:hint="eastAsia"/>
          <w:b/>
          <w:color w:val="FFFFFF"/>
          <w:sz w:val="15"/>
          <w:lang w:eastAsia="zh-CN"/>
        </w:rPr>
        <w:t>均衡型战士</w:t>
      </w:r>
    </w:p>
    <w:p>
      <w:pPr>
        <w:spacing w:before="30"/>
      </w:pPr>
      <w:r>
        <w:rPr>
          <w:rFonts w:ascii="Microsoft YaHei" w:eastAsia="Microsoft YaHei" w:hAnsi="Microsoft YaHei" w:cs="Microsoft YaHei" w:hint="eastAsia"/>
          <w:color w:val="6E6E7A"/>
          <w:sz w:val="18"/>
          <w:lang w:eastAsia="zh-CN"/>
        </w:rPr>
        <w:t>路障</w:t>
      </w:r>
    </w:p>
    <w:p>
      <w:pPr>
        <w:spacing w:before="75"/>
        <w:ind w:left="45"/>
      </w:pPr>
      <w:r>
        <w:rPr>
          <w:rFonts w:ascii="Microsoft YaHei" w:eastAsia="Microsoft YaHei" w:hAnsi="Microsoft YaHei" w:cs="Microsoft YaHei" w:hint="eastAsia"/>
          <w:color w:val="6E6E7A"/>
          <w:sz w:val="15"/>
          <w:lang w:eastAsia="zh-CN"/>
        </w:rPr>
        <w:t>上手难度 2/5</w:t>
      </w:r>
    </w:p>
    <w:p>
      <w:pPr>
        <w:spacing w:after="180"/>
      </w:pPr>
      <w:r>
        <w:rPr>
          <w:rFonts w:ascii="Microsoft YaHei" w:eastAsia="Microsoft YaHei" w:hAnsi="Microsoft YaHei" w:cs="Microsoft YaHei" w:hint="eastAsia"/>
          <w:color w:val="45454F"/>
          <w:sz w:val="20"/>
          <w:lang w:eastAsia="zh-CN"/>
        </w:rPr>
        <w:t>官方定义</w:t>
      </w:r>
      <w:r>
        <w:rPr>
          <w:color w:val="45454F"/>
          <w:sz w:val="20"/>
        </w:rPr>
        <w:t>"</w:t>
      </w:r>
      <w:r>
        <w:rPr>
          <w:rFonts w:ascii="Microsoft YaHei" w:eastAsia="Microsoft YaHei" w:hAnsi="Microsoft YaHei" w:cs="Microsoft YaHei" w:hint="eastAsia"/>
          <w:color w:val="45454F"/>
          <w:sz w:val="20"/>
          <w:lang w:eastAsia="zh-CN"/>
        </w:rPr>
        <w:t>均衡型战士</w:t>
      </w:r>
      <w:r>
        <w:rPr>
          <w:color w:val="45454F"/>
          <w:sz w:val="20"/>
        </w:rPr>
        <w:t>"</w:t>
      </w:r>
      <w:r>
        <w:rPr>
          <w:rFonts w:ascii="Microsoft YaHei" w:eastAsia="Microsoft YaHei" w:hAnsi="Microsoft YaHei" w:cs="Microsoft YaHei" w:hint="eastAsia"/>
          <w:color w:val="45454F"/>
          <w:sz w:val="20"/>
          <w:lang w:eastAsia="zh-CN"/>
        </w:rPr>
        <w:t>，靠召唤路障限制对手走位，再近战收人头。属于用脑子打的那类战士。</w:t>
      </w:r>
    </w:p>
    <w:p>
      <w:pPr>
        <w:spacing w:before="75" w:after="75"/>
      </w:pP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>召唤路障</w:t>
      </w: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 xml:space="preserve">　封锁走位，把对手逼到不利地形或卡死撤退路线</w:t>
      </w:r>
    </w:p>
    <w:p>
      <w:pPr>
        <w:spacing w:before="75" w:after="75"/>
      </w:pP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>近战输出</w:t>
      </w: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 xml:space="preserve">　短板少，前后期表现都在线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b/>
          <w:color w:val="1F9E62"/>
          <w:sz w:val="15"/>
          <w:lang w:eastAsia="zh-CN"/>
        </w:rPr>
        <w:t>相生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范围伤害法师</w:t>
      </w:r>
      <w:r>
        <w:rPr>
          <w:color w:val="45454F"/>
          <w:sz w:val="19"/>
        </w:rPr>
        <w:t>——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路障把人卡住，</w:t>
      </w:r>
      <w:r>
        <w:rPr>
          <w:color w:val="45454F"/>
          <w:sz w:val="19"/>
        </w:rPr>
        <w:t xml:space="preserve">AOE 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全都吃满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b/>
          <w:color w:val="8A6D1F"/>
          <w:sz w:val="15"/>
          <w:lang w:eastAsia="zh-CN"/>
        </w:rPr>
        <w:t>克制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无位移的近战与射手：被路障卡住就跑不掉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b/>
          <w:color w:val="D64545"/>
          <w:sz w:val="15"/>
          <w:lang w:eastAsia="zh-CN"/>
        </w:rPr>
        <w:t>被克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高机动刺客</w:t>
      </w:r>
      <w:r>
        <w:rPr>
          <w:color w:val="45454F"/>
          <w:sz w:val="19"/>
        </w:rPr>
        <w:t>——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路障拦不住位移</w:t>
      </w:r>
    </w:p>
    <w:p>
      <w:r>
        <w:rPr>
          <w:rFonts w:ascii="FangSong" w:hAnsi="FangSong"/>
          <w:b/>
          <w:color w:val="FFFFFF"/>
          <w:sz w:val="27"/>
        </w:rPr>
        <w:drawing>
          <wp:inline xmlns:a="http://schemas.openxmlformats.org/drawingml/2006/main" xmlns:pic="http://schemas.openxmlformats.org/drawingml/2006/picture">
            <wp:extent cx="2527300" cy="381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27300" cy="38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  <w:spacing w:line="336" w:lineRule="auto"/>
      </w:pPr>
      <w:r>
        <w:rPr>
          <w:rFonts w:ascii="Microsoft YaHei" w:eastAsia="Microsoft YaHei" w:hAnsi="Microsoft YaHei" w:cs="Microsoft YaHei" w:hint="eastAsia"/>
          <w:b/>
          <w:sz w:val="24"/>
          <w:lang w:eastAsia="zh-CN"/>
        </w:rPr>
        <w:t xml:space="preserve">元气丸子 </w:t>
      </w:r>
      <w:r>
        <w:rPr>
          <w:rFonts w:ascii="Microsoft YaHei" w:eastAsia="Microsoft YaHei" w:hAnsi="Microsoft YaHei" w:cs="Microsoft YaHei" w:hint="eastAsia"/>
          <w:b/>
          <w:color w:val="FFFFFF"/>
          <w:sz w:val="15"/>
          <w:lang w:eastAsia="zh-CN"/>
        </w:rPr>
        <w:t>近战战士</w:t>
      </w:r>
    </w:p>
    <w:p>
      <w:pPr>
        <w:spacing w:before="30"/>
      </w:pPr>
      <w:r>
        <w:rPr>
          <w:rFonts w:ascii="Microsoft YaHei" w:eastAsia="Microsoft YaHei" w:hAnsi="Microsoft YaHei" w:cs="Microsoft YaHei" w:hint="eastAsia"/>
          <w:color w:val="6E6E7A"/>
          <w:sz w:val="18"/>
          <w:lang w:eastAsia="zh-CN"/>
        </w:rPr>
        <w:t>鸡腿</w:t>
      </w:r>
    </w:p>
    <w:p>
      <w:pPr>
        <w:spacing w:before="75"/>
        <w:ind w:left="45"/>
      </w:pPr>
      <w:r>
        <w:rPr>
          <w:rFonts w:ascii="Microsoft YaHei" w:eastAsia="Microsoft YaHei" w:hAnsi="Microsoft YaHei" w:cs="Microsoft YaHei" w:hint="eastAsia"/>
          <w:color w:val="6E6E7A"/>
          <w:sz w:val="15"/>
          <w:lang w:eastAsia="zh-CN"/>
        </w:rPr>
        <w:t>上手难度 1/5</w:t>
      </w:r>
    </w:p>
    <w:p>
      <w:pPr>
        <w:spacing w:after="180"/>
      </w:pPr>
      <w:r>
        <w:rPr>
          <w:color w:val="45454F"/>
          <w:sz w:val="20"/>
        </w:rPr>
        <w:t xml:space="preserve">2024 </w:t>
      </w:r>
      <w:r>
        <w:rPr>
          <w:rFonts w:ascii="Microsoft YaHei" w:eastAsia="Microsoft YaHei" w:hAnsi="Microsoft YaHei" w:cs="Microsoft YaHei" w:hint="eastAsia"/>
          <w:color w:val="45454F"/>
          <w:sz w:val="20"/>
          <w:lang w:eastAsia="zh-CN"/>
        </w:rPr>
        <w:t>年</w:t>
      </w:r>
      <w:r>
        <w:rPr>
          <w:color w:val="45454F"/>
          <w:sz w:val="20"/>
        </w:rPr>
        <w:t xml:space="preserve"> 4 </w:t>
      </w:r>
      <w:r>
        <w:rPr>
          <w:rFonts w:ascii="Microsoft YaHei" w:eastAsia="Microsoft YaHei" w:hAnsi="Microsoft YaHei" w:cs="Microsoft YaHei" w:hint="eastAsia"/>
          <w:color w:val="45454F"/>
          <w:sz w:val="20"/>
          <w:lang w:eastAsia="zh-CN"/>
        </w:rPr>
        <w:t>月首批超燃蛋仔之一。整套技能都围绕一根鸡腿展开，控场和输出混在一起，操作门槛低。</w:t>
      </w:r>
    </w:p>
    <w:p>
      <w:pPr>
        <w:spacing w:before="75" w:after="75"/>
      </w:pP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>鸡腿挥击</w:t>
      </w: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 xml:space="preserve">　把敌人击飞，打断对手进攻节奏</w:t>
      </w:r>
    </w:p>
    <w:p>
      <w:pPr>
        <w:spacing w:before="75" w:after="75"/>
      </w:pP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>鸡腿大降价</w:t>
      </w: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 xml:space="preserve">　造成减速，制造追击或撤退窗口</w:t>
      </w:r>
    </w:p>
    <w:p>
      <w:pPr>
        <w:spacing w:before="75" w:after="75"/>
      </w:pP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>鸡腿全垒打</w:t>
      </w: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 xml:space="preserve">　蓄力重击，单体高额伤害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b/>
          <w:color w:val="1F9E62"/>
          <w:sz w:val="15"/>
          <w:lang w:eastAsia="zh-CN"/>
        </w:rPr>
        <w:t>相生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有减速或控制的队友，击飞后由队友接伤害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b/>
          <w:color w:val="8A6D1F"/>
          <w:sz w:val="15"/>
          <w:lang w:eastAsia="zh-CN"/>
        </w:rPr>
        <w:t>克制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无位移的站桩型英雄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b/>
          <w:color w:val="D64545"/>
          <w:sz w:val="15"/>
          <w:lang w:eastAsia="zh-CN"/>
        </w:rPr>
        <w:t>被克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远程风筝与霸体前排</w:t>
      </w:r>
      <w:r>
        <w:rPr>
          <w:color w:val="45454F"/>
          <w:sz w:val="19"/>
        </w:rPr>
        <w:t>——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击飞和减速对霸体无效</w:t>
      </w:r>
    </w:p>
    <w:p>
      <w:r>
        <w:rPr>
          <w:rFonts w:ascii="FangSong" w:hAnsi="FangSong"/>
          <w:b/>
          <w:color w:val="FFFFFF"/>
          <w:sz w:val="27"/>
        </w:rPr>
        <w:drawing>
          <wp:inline xmlns:a="http://schemas.openxmlformats.org/drawingml/2006/main" xmlns:pic="http://schemas.openxmlformats.org/drawingml/2006/picture">
            <wp:extent cx="2857500" cy="381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38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  <w:spacing w:line="336" w:lineRule="auto"/>
      </w:pPr>
      <w:r>
        <w:rPr>
          <w:rFonts w:ascii="Microsoft YaHei" w:eastAsia="Microsoft YaHei" w:hAnsi="Microsoft YaHei" w:cs="Microsoft YaHei" w:hint="eastAsia"/>
          <w:b/>
          <w:sz w:val="24"/>
          <w:lang w:eastAsia="zh-CN"/>
        </w:rPr>
        <w:t xml:space="preserve">袋鼠嘟宝 </w:t>
      </w:r>
      <w:r>
        <w:rPr>
          <w:rFonts w:ascii="Microsoft YaHei" w:eastAsia="Microsoft YaHei" w:hAnsi="Microsoft YaHei" w:cs="Microsoft YaHei" w:hint="eastAsia"/>
          <w:b/>
          <w:color w:val="FFFFFF"/>
          <w:sz w:val="15"/>
          <w:lang w:eastAsia="zh-CN"/>
        </w:rPr>
        <w:t>物理战士</w:t>
      </w:r>
    </w:p>
    <w:p>
      <w:pPr>
        <w:spacing w:before="30"/>
      </w:pPr>
      <w:r>
        <w:rPr>
          <w:rFonts w:ascii="Microsoft YaHei" w:eastAsia="Microsoft YaHei" w:hAnsi="Microsoft YaHei" w:cs="Microsoft YaHei" w:hint="eastAsia"/>
          <w:color w:val="6E6E7A"/>
          <w:sz w:val="18"/>
          <w:lang w:eastAsia="zh-CN"/>
        </w:rPr>
        <w:t>拳击手套</w:t>
      </w:r>
    </w:p>
    <w:p>
      <w:pPr>
        <w:spacing w:before="75"/>
        <w:ind w:left="45"/>
      </w:pPr>
      <w:r>
        <w:rPr>
          <w:rFonts w:ascii="Microsoft YaHei" w:eastAsia="Microsoft YaHei" w:hAnsi="Microsoft YaHei" w:cs="Microsoft YaHei" w:hint="eastAsia"/>
          <w:color w:val="6E6E7A"/>
          <w:sz w:val="15"/>
          <w:lang w:eastAsia="zh-CN"/>
        </w:rPr>
        <w:t>上手难度 3/5</w:t>
      </w:r>
    </w:p>
    <w:p>
      <w:pPr>
        <w:spacing w:after="180"/>
      </w:pPr>
      <w:r>
        <w:rPr>
          <w:color w:val="45454F"/>
          <w:sz w:val="20"/>
        </w:rPr>
        <w:t xml:space="preserve">2024 </w:t>
      </w:r>
      <w:r>
        <w:rPr>
          <w:rFonts w:ascii="Microsoft YaHei" w:eastAsia="Microsoft YaHei" w:hAnsi="Microsoft YaHei" w:cs="Microsoft YaHei" w:hint="eastAsia"/>
          <w:color w:val="45454F"/>
          <w:sz w:val="20"/>
          <w:lang w:eastAsia="zh-CN"/>
        </w:rPr>
        <w:t>年</w:t>
      </w:r>
      <w:r>
        <w:rPr>
          <w:color w:val="45454F"/>
          <w:sz w:val="20"/>
        </w:rPr>
        <w:t xml:space="preserve"> 9 </w:t>
      </w:r>
      <w:r>
        <w:rPr>
          <w:rFonts w:ascii="Microsoft YaHei" w:eastAsia="Microsoft YaHei" w:hAnsi="Microsoft YaHei" w:cs="Microsoft YaHei" w:hint="eastAsia"/>
          <w:color w:val="45454F"/>
          <w:sz w:val="20"/>
          <w:lang w:eastAsia="zh-CN"/>
        </w:rPr>
        <w:t>月加入，拳击手设定。机动性和单挑能力都不错，还有一手自我强化。</w:t>
      </w:r>
    </w:p>
    <w:p>
      <w:pPr>
        <w:spacing w:before="75" w:after="75"/>
      </w:pP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>滑步侧闪</w:t>
      </w: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 xml:space="preserve">　灵活位移，用于躲技能和重新拉身位</w:t>
      </w:r>
    </w:p>
    <w:p>
      <w:pPr>
        <w:spacing w:before="75" w:after="75"/>
      </w:pP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>上勾拳</w:t>
      </w: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 xml:space="preserve">　近身爆发，起手快的输出手段</w:t>
      </w:r>
    </w:p>
    <w:p>
      <w:pPr>
        <w:spacing w:before="75" w:after="75"/>
      </w:pP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>拳胜时刻</w:t>
      </w: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 xml:space="preserve">　提升自身防御，把对拼变成耐打比拼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b/>
          <w:color w:val="1F9E62"/>
          <w:sz w:val="15"/>
          <w:lang w:eastAsia="zh-CN"/>
        </w:rPr>
        <w:t>相生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控制型辅助，帮他黏住人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b/>
          <w:color w:val="8A6D1F"/>
          <w:sz w:val="15"/>
          <w:lang w:eastAsia="zh-CN"/>
        </w:rPr>
        <w:t>克制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无位移的近战，靠侧闪躲技能后反打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b/>
          <w:color w:val="D64545"/>
          <w:sz w:val="15"/>
          <w:lang w:eastAsia="zh-CN"/>
        </w:rPr>
        <w:t>被克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减速区</w:t>
      </w:r>
      <w:r>
        <w:rPr>
          <w:color w:val="45454F"/>
          <w:sz w:val="19"/>
        </w:rPr>
        <w:t>——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「拳胜时刻」挡得住伤害，挡不住走不动</w:t>
      </w:r>
    </w:p>
    <w:p>
      <w:r/>
      <w:r>
        <w:rPr>
          <w:rFonts w:ascii="Microsoft YaHei" w:eastAsia="Microsoft YaHei" w:hAnsi="Microsoft YaHei" w:cs="Microsoft YaHei" w:hint="eastAsia"/>
          <w:color w:val="6E6E7A"/>
          <w:sz w:val="15"/>
          <w:lang w:eastAsia="zh-CN"/>
        </w:rPr>
        <w:t>资料有限</w:t>
      </w:r>
      <w:r/>
    </w:p>
    <w:p>
      <w:pPr>
        <w:shd w:val="clear" w:color="auto" w:fill="EDEDF2"/>
      </w:pPr>
      <w:bookmarkStart w:id="16" w:name="eggGrad6"/>
      <w:bookmarkEnd w:id="16"/>
      <w:r>
        <w:rPr>
          <w:rFonts w:ascii="FangSong" w:hAnsi="FangSong"/>
          <w:b/>
          <w:color w:val="FFFFFF"/>
          <w:sz w:val="27"/>
        </w:rPr>
        <w:t>📕</w:t>
      </w:r>
    </w:p>
    <w:p>
      <w:pPr>
        <w:pStyle w:val="Heading4"/>
        <w:spacing w:line="336" w:lineRule="auto"/>
      </w:pPr>
      <w:r>
        <w:rPr>
          <w:rFonts w:ascii="Microsoft YaHei" w:eastAsia="Microsoft YaHei" w:hAnsi="Microsoft YaHei" w:cs="Microsoft YaHei" w:hint="eastAsia"/>
          <w:b/>
          <w:sz w:val="24"/>
          <w:lang w:eastAsia="zh-CN"/>
        </w:rPr>
        <w:t xml:space="preserve">双面教师林野 </w:t>
      </w:r>
      <w:r>
        <w:rPr>
          <w:rFonts w:ascii="Microsoft YaHei" w:eastAsia="Microsoft YaHei" w:hAnsi="Microsoft YaHei" w:cs="Microsoft YaHei" w:hint="eastAsia"/>
          <w:b/>
          <w:color w:val="FFFFFF"/>
          <w:sz w:val="15"/>
          <w:lang w:eastAsia="zh-CN"/>
        </w:rPr>
        <w:t>双形态战士</w:t>
      </w:r>
    </w:p>
    <w:p>
      <w:pPr>
        <w:spacing w:before="30"/>
      </w:pPr>
      <w:r>
        <w:rPr>
          <w:color w:val="6E6E7A"/>
          <w:sz w:val="18"/>
        </w:rPr>
        <w:t>—</w:t>
      </w:r>
    </w:p>
    <w:p>
      <w:pPr>
        <w:spacing w:before="75"/>
        <w:ind w:left="45"/>
      </w:pPr>
      <w:r>
        <w:rPr>
          <w:rFonts w:ascii="Microsoft YaHei" w:eastAsia="Microsoft YaHei" w:hAnsi="Microsoft YaHei" w:cs="Microsoft YaHei" w:hint="eastAsia"/>
          <w:color w:val="6E6E7A"/>
          <w:sz w:val="15"/>
          <w:lang w:eastAsia="zh-CN"/>
        </w:rPr>
        <w:t>上手难度 4/5</w:t>
      </w:r>
    </w:p>
    <w:p>
      <w:pPr>
        <w:spacing w:after="180"/>
      </w:pPr>
      <w:r>
        <w:rPr>
          <w:color w:val="45454F"/>
          <w:sz w:val="20"/>
        </w:rPr>
        <w:t xml:space="preserve">2025 </w:t>
      </w:r>
      <w:r>
        <w:rPr>
          <w:rFonts w:ascii="Microsoft YaHei" w:eastAsia="Microsoft YaHei" w:hAnsi="Microsoft YaHei" w:cs="Microsoft YaHei" w:hint="eastAsia"/>
          <w:color w:val="45454F"/>
          <w:sz w:val="20"/>
          <w:lang w:eastAsia="zh-CN"/>
        </w:rPr>
        <w:t>年</w:t>
      </w:r>
      <w:r>
        <w:rPr>
          <w:color w:val="45454F"/>
          <w:sz w:val="20"/>
        </w:rPr>
        <w:t xml:space="preserve"> 9 </w:t>
      </w:r>
      <w:r>
        <w:rPr>
          <w:rFonts w:ascii="Microsoft YaHei" w:eastAsia="Microsoft YaHei" w:hAnsi="Microsoft YaHei" w:cs="Microsoft YaHei" w:hint="eastAsia"/>
          <w:color w:val="45454F"/>
          <w:sz w:val="20"/>
          <w:lang w:eastAsia="zh-CN"/>
        </w:rPr>
        <w:t>月</w:t>
      </w:r>
      <w:r>
        <w:rPr>
          <w:color w:val="45454F"/>
          <w:sz w:val="20"/>
        </w:rPr>
        <w:t xml:space="preserve"> 26 </w:t>
      </w:r>
      <w:r>
        <w:rPr>
          <w:rFonts w:ascii="Microsoft YaHei" w:eastAsia="Microsoft YaHei" w:hAnsi="Microsoft YaHei" w:cs="Microsoft YaHei" w:hint="eastAsia"/>
          <w:color w:val="45454F"/>
          <w:sz w:val="20"/>
          <w:lang w:eastAsia="zh-CN"/>
        </w:rPr>
        <w:t>日加入的双形态战士。核心特色是形态切换带来的战术灵活性，上限看操作。</w:t>
      </w:r>
    </w:p>
    <w:p>
      <w:pPr>
        <w:spacing w:before="75" w:after="75"/>
      </w:pP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>双形态切换</w:t>
      </w: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 xml:space="preserve">　根据战况在两种形态间切换，一个角色两套打法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b/>
          <w:color w:val="1F9E62"/>
          <w:sz w:val="15"/>
          <w:lang w:eastAsia="zh-CN"/>
        </w:rPr>
        <w:t>相生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控制型辅助，弥补切形态期间的空窗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b/>
          <w:color w:val="8A6D1F"/>
          <w:sz w:val="15"/>
          <w:lang w:eastAsia="zh-CN"/>
        </w:rPr>
        <w:t>克制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单一套路阵容</w:t>
      </w:r>
      <w:r>
        <w:rPr>
          <w:color w:val="45454F"/>
          <w:sz w:val="19"/>
        </w:rPr>
        <w:t>——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形态切换本身就是针对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b/>
          <w:color w:val="D64545"/>
          <w:sz w:val="15"/>
          <w:lang w:eastAsia="zh-CN"/>
        </w:rPr>
        <w:t>被克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硬控：切换动作被打断，灵活性优势无从发挥</w:t>
      </w:r>
    </w:p>
    <w:p>
      <w:r/>
      <w:r>
        <w:rPr>
          <w:rFonts w:ascii="Microsoft YaHei" w:eastAsia="Microsoft YaHei" w:hAnsi="Microsoft YaHei" w:cs="Microsoft YaHei" w:hint="eastAsia"/>
          <w:color w:val="6E6E7A"/>
          <w:sz w:val="15"/>
          <w:lang w:eastAsia="zh-CN"/>
        </w:rPr>
        <w:t>资料有限</w:t>
      </w:r>
      <w:r/>
    </w:p>
    <w:p>
      <w:pPr>
        <w:shd w:val="clear" w:color="auto" w:fill="EDEDF2"/>
      </w:pPr>
      <w:bookmarkStart w:id="17" w:name="eggGrad7"/>
      <w:bookmarkEnd w:id="17"/>
      <w:r>
        <w:rPr>
          <w:rFonts w:ascii="FangSong" w:hAnsi="FangSong"/>
          <w:b/>
          <w:color w:val="FFFFFF"/>
          <w:sz w:val="27"/>
        </w:rPr>
        <w:t>⚡</w:t>
      </w:r>
    </w:p>
    <w:p>
      <w:pPr>
        <w:pStyle w:val="Heading4"/>
        <w:spacing w:line="336" w:lineRule="auto"/>
      </w:pPr>
      <w:r>
        <w:rPr>
          <w:rFonts w:ascii="Microsoft YaHei" w:eastAsia="Microsoft YaHei" w:hAnsi="Microsoft YaHei" w:cs="Microsoft YaHei" w:hint="eastAsia"/>
          <w:b/>
          <w:sz w:val="24"/>
          <w:lang w:eastAsia="zh-CN"/>
        </w:rPr>
        <w:t xml:space="preserve">蛋小红 </w:t>
      </w:r>
      <w:r>
        <w:rPr>
          <w:rFonts w:ascii="Microsoft YaHei" w:eastAsia="Microsoft YaHei" w:hAnsi="Microsoft YaHei" w:cs="Microsoft YaHei" w:hint="eastAsia"/>
          <w:b/>
          <w:color w:val="FFFFFF"/>
          <w:sz w:val="15"/>
          <w:lang w:eastAsia="zh-CN"/>
        </w:rPr>
        <w:t>坦克 · 战士</w:t>
      </w:r>
    </w:p>
    <w:p>
      <w:pPr>
        <w:spacing w:before="30"/>
      </w:pPr>
      <w:r>
        <w:rPr>
          <w:rFonts w:ascii="Microsoft YaHei" w:eastAsia="Microsoft YaHei" w:hAnsi="Microsoft YaHei" w:cs="Microsoft YaHei" w:hint="eastAsia"/>
          <w:color w:val="6E6E7A"/>
          <w:sz w:val="18"/>
          <w:lang w:eastAsia="zh-CN"/>
        </w:rPr>
        <w:t>超能弹弓</w:t>
      </w:r>
      <w:r>
        <w:rPr>
          <w:color w:val="6E6E7A"/>
          <w:sz w:val="18"/>
        </w:rPr>
        <w:t xml:space="preserve"> · </w:t>
      </w:r>
      <w:r>
        <w:rPr>
          <w:rFonts w:ascii="Microsoft YaHei" w:eastAsia="Microsoft YaHei" w:hAnsi="Microsoft YaHei" w:cs="Microsoft YaHei" w:hint="eastAsia"/>
          <w:color w:val="6E6E7A"/>
          <w:sz w:val="18"/>
          <w:lang w:eastAsia="zh-CN"/>
        </w:rPr>
        <w:t>汲取之刃</w:t>
      </w:r>
    </w:p>
    <w:p>
      <w:pPr>
        <w:spacing w:before="75"/>
        <w:ind w:left="45"/>
      </w:pPr>
      <w:r>
        <w:rPr>
          <w:rFonts w:ascii="Microsoft YaHei" w:eastAsia="Microsoft YaHei" w:hAnsi="Microsoft YaHei" w:cs="Microsoft YaHei" w:hint="eastAsia"/>
          <w:color w:val="6E6E7A"/>
          <w:sz w:val="15"/>
          <w:lang w:eastAsia="zh-CN"/>
        </w:rPr>
        <w:t>上手难度 3/5</w:t>
      </w:r>
    </w:p>
    <w:p>
      <w:pPr>
        <w:spacing w:after="180"/>
      </w:pPr>
      <w:r>
        <w:rPr>
          <w:rFonts w:ascii="Microsoft YaHei" w:eastAsia="Microsoft YaHei" w:hAnsi="Microsoft YaHei" w:cs="Microsoft YaHei" w:hint="eastAsia"/>
          <w:color w:val="45454F"/>
          <w:sz w:val="20"/>
          <w:lang w:eastAsia="zh-CN"/>
        </w:rPr>
        <w:t>超燃蛋仔里的</w:t>
      </w:r>
      <w:r>
        <w:rPr>
          <w:color w:val="45454F"/>
          <w:sz w:val="20"/>
        </w:rPr>
        <w:t>"</w:t>
      </w:r>
      <w:r>
        <w:rPr>
          <w:rFonts w:ascii="Microsoft YaHei" w:eastAsia="Microsoft YaHei" w:hAnsi="Microsoft YaHei" w:cs="Microsoft YaHei" w:hint="eastAsia"/>
          <w:color w:val="45454F"/>
          <w:sz w:val="20"/>
          <w:lang w:eastAsia="zh-CN"/>
        </w:rPr>
        <w:t>红小只</w:t>
      </w:r>
      <w:r>
        <w:rPr>
          <w:color w:val="45454F"/>
          <w:sz w:val="20"/>
        </w:rPr>
        <w:t>"</w:t>
      </w:r>
      <w:r>
        <w:rPr>
          <w:rFonts w:ascii="Microsoft YaHei" w:eastAsia="Microsoft YaHei" w:hAnsi="Microsoft YaHei" w:cs="Microsoft YaHei" w:hint="eastAsia"/>
          <w:color w:val="45454F"/>
          <w:sz w:val="20"/>
          <w:lang w:eastAsia="zh-CN"/>
        </w:rPr>
        <w:t>。定位偏向有坦度但伤害偏低的功能型前排，靠装备和卡牌补伤害。</w:t>
      </w:r>
    </w:p>
    <w:p>
      <w:pPr>
        <w:spacing w:before="75" w:after="75"/>
      </w:pP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>弹弓远程消耗</w:t>
      </w: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 xml:space="preserve">　前排里少见的远程手段</w:t>
      </w:r>
    </w:p>
    <w:p>
      <w:pPr>
        <w:spacing w:before="75" w:after="75"/>
      </w:pP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>汲取之刃</w:t>
      </w: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 xml:space="preserve">　提供续航，拉长作战时间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b/>
          <w:color w:val="1F9E62"/>
          <w:sz w:val="15"/>
          <w:lang w:eastAsia="zh-CN"/>
        </w:rPr>
        <w:t>相生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输出型队友，她负责扛与耗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b/>
          <w:color w:val="8A6D1F"/>
          <w:sz w:val="15"/>
          <w:lang w:eastAsia="zh-CN"/>
        </w:rPr>
        <w:t>克制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消耗流阵容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b/>
          <w:color w:val="D64545"/>
          <w:sz w:val="15"/>
          <w:lang w:eastAsia="zh-CN"/>
        </w:rPr>
        <w:t>被克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爆发流</w:t>
      </w:r>
      <w:r>
        <w:rPr>
          <w:color w:val="45454F"/>
          <w:sz w:val="19"/>
        </w:rPr>
        <w:t>——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坦度够但反打能力弱</w:t>
      </w:r>
    </w:p>
    <w:p>
      <w:r>
        <w:rPr>
          <w:rFonts w:ascii="FangSong" w:hAnsi="FangSong"/>
          <w:b/>
          <w:color w:val="FFFFFF"/>
          <w:sz w:val="27"/>
        </w:rPr>
        <w:drawing>
          <wp:inline xmlns:a="http://schemas.openxmlformats.org/drawingml/2006/main" xmlns:pic="http://schemas.openxmlformats.org/drawingml/2006/picture">
            <wp:extent cx="3810000" cy="381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8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  <w:spacing w:line="336" w:lineRule="auto"/>
      </w:pPr>
      <w:r>
        <w:rPr>
          <w:rFonts w:ascii="Microsoft YaHei" w:eastAsia="Microsoft YaHei" w:hAnsi="Microsoft YaHei" w:cs="Microsoft YaHei" w:hint="eastAsia"/>
          <w:b/>
          <w:sz w:val="24"/>
          <w:lang w:eastAsia="zh-CN"/>
        </w:rPr>
        <w:t xml:space="preserve">冷面千金竹月 </w:t>
      </w:r>
      <w:r>
        <w:rPr>
          <w:rFonts w:ascii="Microsoft YaHei" w:eastAsia="Microsoft YaHei" w:hAnsi="Microsoft YaHei" w:cs="Microsoft YaHei" w:hint="eastAsia"/>
          <w:b/>
          <w:color w:val="FFFFFF"/>
          <w:sz w:val="15"/>
          <w:lang w:eastAsia="zh-CN"/>
        </w:rPr>
        <w:t>战士 · 突进</w:t>
      </w:r>
    </w:p>
    <w:p>
      <w:pPr>
        <w:spacing w:before="30"/>
      </w:pPr>
      <w:r>
        <w:rPr>
          <w:rFonts w:ascii="Microsoft YaHei" w:eastAsia="Microsoft YaHei" w:hAnsi="Microsoft YaHei" w:cs="Microsoft YaHei" w:hint="eastAsia"/>
          <w:color w:val="6E6E7A"/>
          <w:sz w:val="18"/>
          <w:lang w:eastAsia="zh-CN"/>
        </w:rPr>
        <w:t>横刀</w:t>
      </w:r>
    </w:p>
    <w:p>
      <w:pPr>
        <w:spacing w:before="75"/>
        <w:ind w:left="45"/>
      </w:pPr>
      <w:r>
        <w:rPr>
          <w:rFonts w:ascii="Microsoft YaHei" w:eastAsia="Microsoft YaHei" w:hAnsi="Microsoft YaHei" w:cs="Microsoft YaHei" w:hint="eastAsia"/>
          <w:color w:val="6E6E7A"/>
          <w:sz w:val="15"/>
          <w:lang w:eastAsia="zh-CN"/>
        </w:rPr>
        <w:t>上手难度 3/5</w:t>
      </w:r>
    </w:p>
    <w:p>
      <w:pPr>
        <w:spacing w:after="180"/>
      </w:pPr>
      <w:r>
        <w:rPr>
          <w:color w:val="45454F"/>
          <w:sz w:val="20"/>
        </w:rPr>
        <w:t xml:space="preserve">2025 </w:t>
      </w:r>
      <w:r>
        <w:rPr>
          <w:rFonts w:ascii="Microsoft YaHei" w:eastAsia="Microsoft YaHei" w:hAnsi="Microsoft YaHei" w:cs="Microsoft YaHei" w:hint="eastAsia"/>
          <w:color w:val="45454F"/>
          <w:sz w:val="20"/>
          <w:lang w:eastAsia="zh-CN"/>
        </w:rPr>
        <w:t>年</w:t>
      </w:r>
      <w:r>
        <w:rPr>
          <w:color w:val="45454F"/>
          <w:sz w:val="20"/>
        </w:rPr>
        <w:t xml:space="preserve"> 7 </w:t>
      </w:r>
      <w:r>
        <w:rPr>
          <w:rFonts w:ascii="Microsoft YaHei" w:eastAsia="Microsoft YaHei" w:hAnsi="Microsoft YaHei" w:cs="Microsoft YaHei" w:hint="eastAsia"/>
          <w:color w:val="45454F"/>
          <w:sz w:val="20"/>
          <w:lang w:eastAsia="zh-CN"/>
        </w:rPr>
        <w:t>月</w:t>
      </w:r>
      <w:r>
        <w:rPr>
          <w:color w:val="45454F"/>
          <w:sz w:val="20"/>
        </w:rPr>
        <w:t xml:space="preserve"> 11 </w:t>
      </w:r>
      <w:r>
        <w:rPr>
          <w:rFonts w:ascii="Microsoft YaHei" w:eastAsia="Microsoft YaHei" w:hAnsi="Microsoft YaHei" w:cs="Microsoft YaHei" w:hint="eastAsia"/>
          <w:color w:val="45454F"/>
          <w:sz w:val="20"/>
          <w:lang w:eastAsia="zh-CN"/>
        </w:rPr>
        <w:t>日与</w:t>
      </w:r>
      <w:r>
        <w:rPr>
          <w:color w:val="45454F"/>
          <w:sz w:val="20"/>
        </w:rPr>
        <w:t xml:space="preserve"> DongDong</w:t>
      </w:r>
      <w:r>
        <w:rPr>
          <w:rFonts w:ascii="Microsoft YaHei" w:eastAsia="Microsoft YaHei" w:hAnsi="Microsoft YaHei" w:cs="Microsoft YaHei" w:hint="eastAsia"/>
          <w:color w:val="45454F"/>
          <w:sz w:val="20"/>
          <w:lang w:eastAsia="zh-CN"/>
        </w:rPr>
        <w:t>羊</w:t>
      </w:r>
      <w:r>
        <w:rPr>
          <w:color w:val="45454F"/>
          <w:sz w:val="20"/>
        </w:rPr>
        <w:t xml:space="preserve"> </w:t>
      </w:r>
      <w:r>
        <w:rPr>
          <w:rFonts w:ascii="Microsoft YaHei" w:eastAsia="Microsoft YaHei" w:hAnsi="Microsoft YaHei" w:cs="Microsoft YaHei" w:hint="eastAsia"/>
          <w:color w:val="45454F"/>
          <w:sz w:val="20"/>
          <w:lang w:eastAsia="zh-CN"/>
        </w:rPr>
        <w:t>同期加入。整套技能是</w:t>
      </w:r>
      <w:r>
        <w:rPr>
          <w:color w:val="45454F"/>
          <w:sz w:val="20"/>
        </w:rPr>
        <w:t>"</w:t>
      </w:r>
      <w:r>
        <w:rPr>
          <w:rFonts w:ascii="Microsoft YaHei" w:eastAsia="Microsoft YaHei" w:hAnsi="Microsoft YaHei" w:cs="Microsoft YaHei" w:hint="eastAsia"/>
          <w:color w:val="45454F"/>
          <w:sz w:val="20"/>
          <w:lang w:eastAsia="zh-CN"/>
        </w:rPr>
        <w:t>斩</w:t>
      </w:r>
      <w:r>
        <w:rPr>
          <w:color w:val="45454F"/>
          <w:sz w:val="20"/>
        </w:rPr>
        <w:t>—</w:t>
      </w:r>
      <w:r>
        <w:rPr>
          <w:rFonts w:ascii="Microsoft YaHei" w:eastAsia="Microsoft YaHei" w:hAnsi="Microsoft YaHei" w:cs="Microsoft YaHei" w:hint="eastAsia"/>
          <w:color w:val="45454F"/>
          <w:sz w:val="20"/>
          <w:lang w:eastAsia="zh-CN"/>
        </w:rPr>
        <w:t>撤</w:t>
      </w:r>
      <w:r>
        <w:rPr>
          <w:color w:val="45454F"/>
          <w:sz w:val="20"/>
        </w:rPr>
        <w:t>—</w:t>
      </w:r>
      <w:r>
        <w:rPr>
          <w:rFonts w:ascii="Microsoft YaHei" w:eastAsia="Microsoft YaHei" w:hAnsi="Microsoft YaHei" w:cs="Microsoft YaHei" w:hint="eastAsia"/>
          <w:color w:val="45454F"/>
          <w:sz w:val="20"/>
          <w:lang w:eastAsia="zh-CN"/>
        </w:rPr>
        <w:t>再冲</w:t>
      </w:r>
      <w:r>
        <w:rPr>
          <w:color w:val="45454F"/>
          <w:sz w:val="20"/>
        </w:rPr>
        <w:t>"</w:t>
      </w:r>
      <w:r>
        <w:rPr>
          <w:rFonts w:ascii="Microsoft YaHei" w:eastAsia="Microsoft YaHei" w:hAnsi="Microsoft YaHei" w:cs="Microsoft YaHei" w:hint="eastAsia"/>
          <w:color w:val="45454F"/>
          <w:sz w:val="20"/>
          <w:lang w:eastAsia="zh-CN"/>
        </w:rPr>
        <w:t>的循环，靠二技能强化普攻反复切入，绝招还带霸体，切后排的能力很强。</w:t>
      </w:r>
    </w:p>
    <w:p>
      <w:pPr>
        <w:spacing w:before="75" w:after="75"/>
      </w:pP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>吴钩雪明</w:t>
      </w: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 xml:space="preserve">　向前踏步劈出纵斩；5 秒内可再用一次，打出回身斩（面前 180 度）</w:t>
      </w:r>
    </w:p>
    <w:p>
      <w:pPr>
        <w:spacing w:before="75" w:after="75"/>
      </w:pP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>事了拂衣</w:t>
      </w: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 xml:space="preserve">　挥出残影对路径敌人造成伤害并减速 30%，自身向反方向撤步，</w:t>
      </w: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>强化下一次普攻</w:t>
      </w: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>为闪身横斩</w:t>
      </w:r>
    </w:p>
    <w:p>
      <w:pPr>
        <w:spacing w:before="75" w:after="75"/>
      </w:pP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>绝招 · 飒沓流星</w:t>
      </w: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 xml:space="preserve">　蓄势突进并施加 1 秒 60% 减速，</w:t>
      </w: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>蓄势期间具有霸体</w:t>
      </w: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>；短暂延迟后刀气残影再对路径敌人造成一次高额伤害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b/>
          <w:color w:val="1F9E62"/>
          <w:sz w:val="15"/>
          <w:lang w:eastAsia="zh-CN"/>
        </w:rPr>
        <w:t>相生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控制型辅助</w:t>
      </w:r>
      <w:r>
        <w:rPr>
          <w:color w:val="45454F"/>
          <w:sz w:val="19"/>
        </w:rPr>
        <w:t>——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先控住人，她的两段刀气才能完整命中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b/>
          <w:color w:val="8A6D1F"/>
          <w:sz w:val="15"/>
          <w:lang w:eastAsia="zh-CN"/>
        </w:rPr>
        <w:t>克制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脆皮后排：突进</w:t>
      </w:r>
      <w:r>
        <w:rPr>
          <w:color w:val="45454F"/>
          <w:sz w:val="19"/>
        </w:rPr>
        <w:t xml:space="preserve"> + 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霸体，能硬闯控制直接贴脸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b/>
          <w:color w:val="D64545"/>
          <w:sz w:val="15"/>
          <w:lang w:eastAsia="zh-CN"/>
        </w:rPr>
        <w:t>被克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硬控与减速区</w:t>
      </w:r>
      <w:r>
        <w:rPr>
          <w:color w:val="45454F"/>
          <w:sz w:val="19"/>
        </w:rPr>
        <w:t>——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霸体只覆盖绝招蓄势那一小段，其余时间被定住就打不出连招</w:t>
      </w:r>
      <w:r/>
      <w:r/>
    </w:p>
    <w:p>
      <w:pPr>
        <w:pStyle w:val="Heading3"/>
      </w:pPr>
      <w:r>
        <w:rPr>
          <w:rFonts w:ascii="Microsoft YaHei" w:hAnsi="Microsoft YaHei" w:eastAsia="Microsoft YaHei" w:cs="Microsoft YaHei" w:hint="eastAsia"/>
          <w:b/>
          <w:sz w:val="31"/>
          <w:lang w:eastAsia="zh-CN"/>
        </w:rPr>
        <w:t>法师 · 远程爆发与控场</w:t>
      </w:r>
      <w:r/>
      <w:r>
        <w:rPr>
          <w:rFonts w:ascii="Microsoft YaHei" w:eastAsia="Microsoft YaHei" w:hAnsi="Microsoft YaHei" w:cs="Microsoft YaHei" w:hint="eastAsia"/>
          <w:color w:val="6E6E7A"/>
          <w:sz w:val="19"/>
          <w:lang w:eastAsia="zh-CN"/>
        </w:rPr>
        <w:t>用技能范围吃饭。打得好能一波融化对面，站位失误就一秒蒸发。</w:t>
      </w:r>
      <w:r/>
      <w:r>
        <w:rPr>
          <w:rFonts w:ascii="Microsoft YaHei" w:eastAsia="Microsoft YaHei" w:hAnsi="Microsoft YaHei" w:cs="Microsoft YaHei" w:hint="eastAsia"/>
          <w:color w:val="6E6E7A"/>
          <w:sz w:val="18"/>
          <w:lang w:eastAsia="zh-CN"/>
        </w:rPr>
        <w:t>8 位</w:t>
      </w:r>
      <w:r/>
    </w:p>
    <w:p>
      <w:pPr>
        <w:shd w:val="clear" w:color="auto" w:fill="EDEDF2"/>
      </w:pPr>
      <w:bookmarkStart w:id="18" w:name="eggGrad8"/>
      <w:bookmarkEnd w:id="18"/>
      <w:r>
        <w:rPr>
          <w:rFonts w:ascii="FangSong" w:hAnsi="FangSong"/>
          <w:b/>
          <w:color w:val="FFFFFF"/>
          <w:sz w:val="27"/>
        </w:rPr>
        <w:t>📱</w:t>
      </w:r>
    </w:p>
    <w:p>
      <w:pPr>
        <w:pStyle w:val="Heading4"/>
        <w:spacing w:line="336" w:lineRule="auto"/>
      </w:pPr>
      <w:r>
        <w:rPr>
          <w:rFonts w:ascii="Microsoft YaHei" w:eastAsia="Microsoft YaHei" w:hAnsi="Microsoft YaHei" w:cs="Microsoft YaHei" w:hint="eastAsia"/>
          <w:b/>
          <w:sz w:val="24"/>
          <w:lang w:eastAsia="zh-CN"/>
        </w:rPr>
        <w:t xml:space="preserve">蛋小蓝 </w:t>
      </w:r>
      <w:r>
        <w:rPr>
          <w:rFonts w:ascii="Microsoft YaHei" w:eastAsia="Microsoft YaHei" w:hAnsi="Microsoft YaHei" w:cs="Microsoft YaHei" w:hint="eastAsia"/>
          <w:b/>
          <w:color w:val="FFFFFF"/>
          <w:sz w:val="15"/>
          <w:lang w:eastAsia="zh-CN"/>
        </w:rPr>
        <w:t>压制型法师</w:t>
      </w:r>
    </w:p>
    <w:p>
      <w:pPr>
        <w:spacing w:before="30"/>
      </w:pPr>
      <w:r>
        <w:rPr>
          <w:rFonts w:ascii="Microsoft YaHei" w:eastAsia="Microsoft YaHei" w:hAnsi="Microsoft YaHei" w:cs="Microsoft YaHei" w:hint="eastAsia"/>
          <w:color w:val="6E6E7A"/>
          <w:sz w:val="18"/>
          <w:lang w:eastAsia="zh-CN"/>
        </w:rPr>
        <w:t>平板电脑</w:t>
      </w:r>
    </w:p>
    <w:p>
      <w:pPr>
        <w:spacing w:before="75"/>
        <w:ind w:left="45"/>
      </w:pPr>
      <w:r>
        <w:rPr>
          <w:rFonts w:ascii="Microsoft YaHei" w:eastAsia="Microsoft YaHei" w:hAnsi="Microsoft YaHei" w:cs="Microsoft YaHei" w:hint="eastAsia"/>
          <w:color w:val="6E6E7A"/>
          <w:sz w:val="15"/>
          <w:lang w:eastAsia="zh-CN"/>
        </w:rPr>
        <w:t>上手难度 4/5</w:t>
      </w:r>
    </w:p>
    <w:p>
      <w:pPr>
        <w:spacing w:after="180"/>
      </w:pPr>
      <w:r>
        <w:rPr>
          <w:rFonts w:ascii="Microsoft YaHei" w:eastAsia="Microsoft YaHei" w:hAnsi="Microsoft YaHei" w:cs="Microsoft YaHei" w:hint="eastAsia"/>
          <w:color w:val="45454F"/>
          <w:sz w:val="20"/>
          <w:lang w:eastAsia="zh-CN"/>
        </w:rPr>
        <w:t>首批六位之一，把平板当武器用的远程炮台。输出全靠技能命中率，技能丢得准就是全场最强，丢不准就是背景板。</w:t>
      </w:r>
    </w:p>
    <w:p>
      <w:pPr>
        <w:spacing w:before="75" w:after="75"/>
      </w:pP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>远程 poke</w:t>
      </w: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 xml:space="preserve">　远距离持续消耗，压血线兼封锁走位</w:t>
      </w:r>
    </w:p>
    <w:p>
      <w:pPr>
        <w:spacing w:before="75" w:after="75"/>
      </w:pP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>技能贯穿</w:t>
      </w: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 xml:space="preserve">　技能可穿过障碍物命中，躲在掩体后也没用</w:t>
      </w:r>
    </w:p>
    <w:p>
      <w:pPr>
        <w:spacing w:before="75" w:after="75"/>
      </w:pP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>大招 · 科技多边形</w:t>
      </w: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 xml:space="preserve">　形成封闭区域把敌人牢牢困住，配合队友集火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b/>
          <w:color w:val="1F9E62"/>
          <w:sz w:val="15"/>
          <w:lang w:eastAsia="zh-CN"/>
        </w:rPr>
        <w:t>相生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蛋小黑</w:t>
      </w:r>
      <w:r>
        <w:rPr>
          <w:color w:val="45454F"/>
          <w:sz w:val="19"/>
        </w:rPr>
        <w:t>——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小蓝压制血线，小黑隐身绕后收割残局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b/>
          <w:color w:val="8A6D1F"/>
          <w:sz w:val="15"/>
          <w:lang w:eastAsia="zh-CN"/>
        </w:rPr>
        <w:t>克制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扎堆阵容、无位移近战：大招圈住就是必死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b/>
          <w:color w:val="D64545"/>
          <w:sz w:val="15"/>
          <w:lang w:eastAsia="zh-CN"/>
        </w:rPr>
        <w:t>被克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隐身刺客（蛋小黑）</w:t>
      </w:r>
      <w:r>
        <w:rPr>
          <w:color w:val="45454F"/>
          <w:sz w:val="19"/>
        </w:rPr>
        <w:t>——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毫无位移，被贴脸就没有还手空间</w:t>
      </w:r>
    </w:p>
    <w:p>
      <w:r>
        <w:rPr>
          <w:rFonts w:ascii="FangSong" w:hAnsi="FangSong"/>
          <w:b/>
          <w:color w:val="FFFFFF"/>
          <w:sz w:val="27"/>
        </w:rPr>
        <w:drawing>
          <wp:inline xmlns:a="http://schemas.openxmlformats.org/drawingml/2006/main" xmlns:pic="http://schemas.openxmlformats.org/drawingml/2006/picture">
            <wp:extent cx="2527300" cy="381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27300" cy="38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  <w:spacing w:line="336" w:lineRule="auto"/>
      </w:pPr>
      <w:r>
        <w:rPr>
          <w:rFonts w:ascii="Microsoft YaHei" w:eastAsia="Microsoft YaHei" w:hAnsi="Microsoft YaHei" w:cs="Microsoft YaHei" w:hint="eastAsia"/>
          <w:b/>
          <w:sz w:val="24"/>
          <w:lang w:eastAsia="zh-CN"/>
        </w:rPr>
        <w:t xml:space="preserve">流浪小象哆哆 </w:t>
      </w:r>
      <w:r>
        <w:rPr>
          <w:rFonts w:ascii="Microsoft YaHei" w:eastAsia="Microsoft YaHei" w:hAnsi="Microsoft YaHei" w:cs="Microsoft YaHei" w:hint="eastAsia"/>
          <w:b/>
          <w:color w:val="FFFFFF"/>
          <w:sz w:val="15"/>
          <w:lang w:eastAsia="zh-CN"/>
        </w:rPr>
        <w:t>控制型法师</w:t>
      </w:r>
    </w:p>
    <w:p>
      <w:pPr>
        <w:spacing w:before="30"/>
      </w:pPr>
      <w:r>
        <w:rPr>
          <w:rFonts w:ascii="Microsoft YaHei" w:eastAsia="Microsoft YaHei" w:hAnsi="Microsoft YaHei" w:cs="Microsoft YaHei" w:hint="eastAsia"/>
          <w:color w:val="6E6E7A"/>
          <w:sz w:val="18"/>
          <w:lang w:eastAsia="zh-CN"/>
        </w:rPr>
        <w:t>泡泡枪</w:t>
      </w:r>
    </w:p>
    <w:p>
      <w:pPr>
        <w:spacing w:before="75"/>
        <w:ind w:left="45"/>
      </w:pPr>
      <w:r>
        <w:rPr>
          <w:rFonts w:ascii="Microsoft YaHei" w:eastAsia="Microsoft YaHei" w:hAnsi="Microsoft YaHei" w:cs="Microsoft YaHei" w:hint="eastAsia"/>
          <w:color w:val="6E6E7A"/>
          <w:sz w:val="15"/>
          <w:lang w:eastAsia="zh-CN"/>
        </w:rPr>
        <w:t>上手难度 3/5</w:t>
      </w:r>
    </w:p>
    <w:p>
      <w:pPr>
        <w:spacing w:after="180"/>
      </w:pPr>
      <w:r>
        <w:rPr>
          <w:color w:val="45454F"/>
          <w:sz w:val="20"/>
        </w:rPr>
        <w:t xml:space="preserve">2024 </w:t>
      </w:r>
      <w:r>
        <w:rPr>
          <w:rFonts w:ascii="Microsoft YaHei" w:eastAsia="Microsoft YaHei" w:hAnsi="Microsoft YaHei" w:cs="Microsoft YaHei" w:hint="eastAsia"/>
          <w:color w:val="45454F"/>
          <w:sz w:val="20"/>
          <w:lang w:eastAsia="zh-CN"/>
        </w:rPr>
        <w:t>年</w:t>
      </w:r>
      <w:r>
        <w:rPr>
          <w:color w:val="45454F"/>
          <w:sz w:val="20"/>
        </w:rPr>
        <w:t xml:space="preserve"> 4 </w:t>
      </w:r>
      <w:r>
        <w:rPr>
          <w:rFonts w:ascii="Microsoft YaHei" w:eastAsia="Microsoft YaHei" w:hAnsi="Microsoft YaHei" w:cs="Microsoft YaHei" w:hint="eastAsia"/>
          <w:color w:val="45454F"/>
          <w:sz w:val="20"/>
          <w:lang w:eastAsia="zh-CN"/>
        </w:rPr>
        <w:t>月首发，主打控制而非伤害。一套泡泡下去，对面基本失去移动自由。</w:t>
      </w:r>
    </w:p>
    <w:p>
      <w:pPr>
        <w:spacing w:before="75" w:after="75"/>
      </w:pP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>浮空</w:t>
      </w: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 xml:space="preserve">　把敌人打上天，期间无法行动</w:t>
      </w:r>
    </w:p>
    <w:p>
      <w:pPr>
        <w:spacing w:before="75" w:after="75"/>
      </w:pP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>吸附</w:t>
      </w: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 xml:space="preserve">　把敌人拉向自己，强行改变站位</w:t>
      </w:r>
    </w:p>
    <w:p>
      <w:pPr>
        <w:spacing w:before="75" w:after="75"/>
      </w:pP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>减速</w:t>
      </w: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 xml:space="preserve">　持续压制移动能力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b/>
          <w:color w:val="1F9E62"/>
          <w:sz w:val="15"/>
          <w:lang w:eastAsia="zh-CN"/>
        </w:rPr>
        <w:t>相生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范围伤害法师</w:t>
      </w:r>
      <w:r>
        <w:rPr>
          <w:color w:val="45454F"/>
          <w:sz w:val="19"/>
        </w:rPr>
        <w:t>——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浮空聚在一起，</w:t>
      </w:r>
      <w:r>
        <w:rPr>
          <w:color w:val="45454F"/>
          <w:sz w:val="19"/>
        </w:rPr>
        <w:t xml:space="preserve">AOE 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收益翻倍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b/>
          <w:color w:val="8A6D1F"/>
          <w:sz w:val="15"/>
          <w:lang w:eastAsia="zh-CN"/>
        </w:rPr>
        <w:t>克制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无位移近战与站桩射手：动不了就是被打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b/>
          <w:color w:val="D64545"/>
          <w:sz w:val="15"/>
          <w:lang w:eastAsia="zh-CN"/>
        </w:rPr>
        <w:t>被克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霸体前排与高机动刺客：控不住，而且他本身脆</w:t>
      </w:r>
    </w:p>
    <w:p>
      <w:r>
        <w:rPr>
          <w:rFonts w:ascii="FangSong" w:hAnsi="FangSong"/>
          <w:b/>
          <w:color w:val="FFFFFF"/>
          <w:sz w:val="27"/>
        </w:rPr>
        <w:drawing>
          <wp:inline xmlns:a="http://schemas.openxmlformats.org/drawingml/2006/main" xmlns:pic="http://schemas.openxmlformats.org/drawingml/2006/picture">
            <wp:extent cx="2857500" cy="381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38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  <w:spacing w:line="336" w:lineRule="auto"/>
      </w:pPr>
      <w:r>
        <w:rPr>
          <w:rFonts w:ascii="Microsoft YaHei" w:eastAsia="Microsoft YaHei" w:hAnsi="Microsoft YaHei" w:cs="Microsoft YaHei" w:hint="eastAsia"/>
          <w:b/>
          <w:sz w:val="24"/>
          <w:lang w:eastAsia="zh-CN"/>
        </w:rPr>
        <w:t xml:space="preserve">极光女神典伊 </w:t>
      </w:r>
      <w:r>
        <w:rPr>
          <w:rFonts w:ascii="Microsoft YaHei" w:eastAsia="Microsoft YaHei" w:hAnsi="Microsoft YaHei" w:cs="Microsoft YaHei" w:hint="eastAsia"/>
          <w:b/>
          <w:color w:val="FFFFFF"/>
          <w:sz w:val="15"/>
          <w:lang w:eastAsia="zh-CN"/>
        </w:rPr>
        <w:t>控制型法师</w:t>
      </w:r>
    </w:p>
    <w:p>
      <w:pPr>
        <w:spacing w:before="30"/>
      </w:pPr>
      <w:r>
        <w:rPr>
          <w:rFonts w:ascii="Microsoft YaHei" w:eastAsia="Microsoft YaHei" w:hAnsi="Microsoft YaHei" w:cs="Microsoft YaHei" w:hint="eastAsia"/>
          <w:color w:val="6E6E7A"/>
          <w:sz w:val="18"/>
          <w:lang w:eastAsia="zh-CN"/>
        </w:rPr>
        <w:t>冰系法术</w:t>
      </w:r>
    </w:p>
    <w:p>
      <w:pPr>
        <w:spacing w:before="75"/>
        <w:ind w:left="45"/>
      </w:pPr>
      <w:r>
        <w:rPr>
          <w:rFonts w:ascii="Microsoft YaHei" w:eastAsia="Microsoft YaHei" w:hAnsi="Microsoft YaHei" w:cs="Microsoft YaHei" w:hint="eastAsia"/>
          <w:color w:val="6E6E7A"/>
          <w:sz w:val="15"/>
          <w:lang w:eastAsia="zh-CN"/>
        </w:rPr>
        <w:t>上手难度 3/5</w:t>
      </w:r>
    </w:p>
    <w:p>
      <w:pPr>
        <w:spacing w:after="180"/>
      </w:pPr>
      <w:r>
        <w:rPr>
          <w:color w:val="45454F"/>
          <w:sz w:val="20"/>
        </w:rPr>
        <w:t xml:space="preserve">2024 </w:t>
      </w:r>
      <w:r>
        <w:rPr>
          <w:rFonts w:ascii="Microsoft YaHei" w:eastAsia="Microsoft YaHei" w:hAnsi="Microsoft YaHei" w:cs="Microsoft YaHei" w:hint="eastAsia"/>
          <w:color w:val="45454F"/>
          <w:sz w:val="20"/>
          <w:lang w:eastAsia="zh-CN"/>
        </w:rPr>
        <w:t>年</w:t>
      </w:r>
      <w:r>
        <w:rPr>
          <w:color w:val="45454F"/>
          <w:sz w:val="20"/>
        </w:rPr>
        <w:t xml:space="preserve"> 6 </w:t>
      </w:r>
      <w:r>
        <w:rPr>
          <w:rFonts w:ascii="Microsoft YaHei" w:eastAsia="Microsoft YaHei" w:hAnsi="Microsoft YaHei" w:cs="Microsoft YaHei" w:hint="eastAsia"/>
          <w:color w:val="45454F"/>
          <w:sz w:val="20"/>
          <w:lang w:eastAsia="zh-CN"/>
        </w:rPr>
        <w:t>月加入，控制与自保兼具的法师。走</w:t>
      </w:r>
      <w:r>
        <w:rPr>
          <w:color w:val="45454F"/>
          <w:sz w:val="20"/>
        </w:rPr>
        <w:t>"</w:t>
      </w:r>
      <w:r>
        <w:rPr>
          <w:rFonts w:ascii="Microsoft YaHei" w:eastAsia="Microsoft YaHei" w:hAnsi="Microsoft YaHei" w:cs="Microsoft YaHei" w:hint="eastAsia"/>
          <w:color w:val="45454F"/>
          <w:sz w:val="20"/>
          <w:lang w:eastAsia="zh-CN"/>
        </w:rPr>
        <w:t>肉装法师</w:t>
      </w:r>
      <w:r>
        <w:rPr>
          <w:color w:val="45454F"/>
          <w:sz w:val="20"/>
        </w:rPr>
        <w:t>"</w:t>
      </w:r>
      <w:r>
        <w:rPr>
          <w:rFonts w:ascii="Microsoft YaHei" w:eastAsia="Microsoft YaHei" w:hAnsi="Microsoft YaHei" w:cs="Microsoft YaHei" w:hint="eastAsia"/>
          <w:color w:val="45454F"/>
          <w:sz w:val="20"/>
          <w:lang w:eastAsia="zh-CN"/>
        </w:rPr>
        <w:t>路线时能当半个前排用，是少数不容易被秒的法师。</w:t>
      </w:r>
    </w:p>
    <w:p>
      <w:pPr>
        <w:spacing w:before="75" w:after="75"/>
      </w:pP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>冰系减速与冰冻</w:t>
      </w: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 xml:space="preserve">　控住对手，制造团队输出窗口</w:t>
      </w:r>
    </w:p>
    <w:p>
      <w:pPr>
        <w:spacing w:before="75" w:after="75"/>
      </w:pP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>护盾生成</w:t>
      </w: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 xml:space="preserve">　主动给自己套盾，提升正面生存</w:t>
      </w:r>
    </w:p>
    <w:p>
      <w:pPr>
        <w:spacing w:before="75" w:after="75"/>
      </w:pP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>被动 · 极光护盾</w:t>
      </w: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 xml:space="preserve">　周期性自动生成护盾，长期续航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b/>
          <w:color w:val="1F9E62"/>
          <w:sz w:val="15"/>
          <w:lang w:eastAsia="zh-CN"/>
        </w:rPr>
        <w:t>相生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高爆发输出位</w:t>
      </w:r>
      <w:r>
        <w:rPr>
          <w:color w:val="45454F"/>
          <w:sz w:val="19"/>
        </w:rPr>
        <w:t>——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她用冰冻把人定住，输出负责打死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b/>
          <w:color w:val="8A6D1F"/>
          <w:sz w:val="15"/>
          <w:lang w:eastAsia="zh-CN"/>
        </w:rPr>
        <w:t>克制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无位移近战、冲锋型战士：进不来就被冻住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b/>
          <w:color w:val="D64545"/>
          <w:sz w:val="15"/>
          <w:lang w:eastAsia="zh-CN"/>
        </w:rPr>
        <w:t>被克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位移型刺客与突进战士</w:t>
      </w:r>
      <w:r>
        <w:rPr>
          <w:color w:val="45454F"/>
          <w:sz w:val="19"/>
        </w:rPr>
        <w:t>——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护盾挡不住爆发，位移还能躲冰冻</w:t>
      </w:r>
    </w:p>
    <w:p>
      <w:pPr>
        <w:shd w:val="clear" w:color="auto" w:fill="EDEDF2"/>
      </w:pPr>
      <w:bookmarkStart w:id="19" w:name="eggGrad9"/>
      <w:bookmarkEnd w:id="19"/>
      <w:r>
        <w:rPr>
          <w:rFonts w:ascii="FangSong" w:hAnsi="FangSong"/>
          <w:b/>
          <w:color w:val="FFFFFF"/>
          <w:sz w:val="27"/>
        </w:rPr>
        <w:t>🎤</w:t>
      </w:r>
    </w:p>
    <w:p>
      <w:pPr>
        <w:pStyle w:val="Heading4"/>
        <w:spacing w:line="336" w:lineRule="auto"/>
      </w:pPr>
      <w:r>
        <w:rPr>
          <w:rFonts w:ascii="Microsoft YaHei" w:eastAsia="Microsoft YaHei" w:hAnsi="Microsoft YaHei" w:cs="Microsoft YaHei" w:hint="eastAsia"/>
          <w:b/>
          <w:sz w:val="24"/>
          <w:lang w:eastAsia="zh-CN"/>
        </w:rPr>
        <w:t xml:space="preserve">饶舌诗人 </w:t>
      </w:r>
      <w:r>
        <w:rPr>
          <w:rFonts w:ascii="Microsoft YaHei" w:eastAsia="Microsoft YaHei" w:hAnsi="Microsoft YaHei" w:cs="Microsoft YaHei" w:hint="eastAsia"/>
          <w:b/>
          <w:color w:val="FFFFFF"/>
          <w:sz w:val="15"/>
          <w:lang w:eastAsia="zh-CN"/>
        </w:rPr>
        <w:t>消耗型控场法师</w:t>
      </w:r>
    </w:p>
    <w:p>
      <w:pPr>
        <w:spacing w:before="30"/>
      </w:pPr>
      <w:r>
        <w:rPr>
          <w:rFonts w:ascii="Microsoft YaHei" w:eastAsia="Microsoft YaHei" w:hAnsi="Microsoft YaHei" w:cs="Microsoft YaHei" w:hint="eastAsia"/>
          <w:color w:val="6E6E7A"/>
          <w:sz w:val="18"/>
          <w:lang w:eastAsia="zh-CN"/>
        </w:rPr>
        <w:t>音波</w:t>
      </w:r>
      <w:r>
        <w:rPr>
          <w:color w:val="6E6E7A"/>
          <w:sz w:val="18"/>
        </w:rPr>
        <w:t xml:space="preserve"> / </w:t>
      </w:r>
      <w:r>
        <w:rPr>
          <w:rFonts w:ascii="Microsoft YaHei" w:eastAsia="Microsoft YaHei" w:hAnsi="Microsoft YaHei" w:cs="Microsoft YaHei" w:hint="eastAsia"/>
          <w:color w:val="6E6E7A"/>
          <w:sz w:val="18"/>
          <w:lang w:eastAsia="zh-CN"/>
        </w:rPr>
        <w:t>押韵</w:t>
      </w:r>
    </w:p>
    <w:p>
      <w:pPr>
        <w:spacing w:before="75"/>
        <w:ind w:left="45"/>
      </w:pPr>
      <w:r>
        <w:rPr>
          <w:rFonts w:ascii="Microsoft YaHei" w:eastAsia="Microsoft YaHei" w:hAnsi="Microsoft YaHei" w:cs="Microsoft YaHei" w:hint="eastAsia"/>
          <w:color w:val="6E6E7A"/>
          <w:sz w:val="15"/>
          <w:lang w:eastAsia="zh-CN"/>
        </w:rPr>
        <w:t>上手难度 3/5</w:t>
      </w:r>
    </w:p>
    <w:p>
      <w:pPr>
        <w:spacing w:after="180"/>
      </w:pPr>
      <w:r>
        <w:rPr>
          <w:rFonts w:ascii="Microsoft YaHei" w:eastAsia="Microsoft YaHei" w:hAnsi="Microsoft YaHei" w:cs="Microsoft YaHei" w:hint="eastAsia"/>
          <w:color w:val="45454F"/>
          <w:sz w:val="20"/>
          <w:lang w:eastAsia="zh-CN"/>
        </w:rPr>
        <w:t>高频循环</w:t>
      </w:r>
      <w:r>
        <w:rPr>
          <w:color w:val="45454F"/>
          <w:sz w:val="20"/>
        </w:rPr>
        <w:t xml:space="preserve"> + </w:t>
      </w:r>
      <w:r>
        <w:rPr>
          <w:rFonts w:ascii="Microsoft YaHei" w:eastAsia="Microsoft YaHei" w:hAnsi="Microsoft YaHei" w:cs="Microsoft YaHei" w:hint="eastAsia"/>
          <w:color w:val="45454F"/>
          <w:sz w:val="20"/>
          <w:lang w:eastAsia="zh-CN"/>
        </w:rPr>
        <w:t>控场联动的消耗流法师。技能范围大且能上墙，压走位的能力在法师里数一数二。</w:t>
      </w:r>
    </w:p>
    <w:p>
      <w:pPr>
        <w:spacing w:before="75" w:after="75"/>
      </w:pP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>押韵叠层</w:t>
      </w: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 xml:space="preserve">　普攻与技能持续叠层，四层触发额外伤害</w:t>
      </w:r>
    </w:p>
    <w:p>
      <w:pPr>
        <w:spacing w:before="75" w:after="75"/>
      </w:pP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>范围控场</w:t>
      </w: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 xml:space="preserve">　技能范围大、可上墙，压制对手走位</w:t>
      </w:r>
    </w:p>
    <w:p>
      <w:pPr>
        <w:spacing w:before="75" w:after="75"/>
      </w:pP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>高频循环</w:t>
      </w: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 xml:space="preserve">　冷却短，技能几乎不间断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b/>
          <w:color w:val="1F9E62"/>
          <w:sz w:val="15"/>
          <w:lang w:eastAsia="zh-CN"/>
        </w:rPr>
        <w:t>相生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先手控制型角色</w:t>
      </w:r>
      <w:r>
        <w:rPr>
          <w:color w:val="45454F"/>
          <w:sz w:val="19"/>
        </w:rPr>
        <w:t>——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队友先控住，饶舌贴脸把伤害打满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b/>
          <w:color w:val="8A6D1F"/>
          <w:sz w:val="15"/>
          <w:lang w:eastAsia="zh-CN"/>
        </w:rPr>
        <w:t>克制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扎堆阵容、依赖站位的队伍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b/>
          <w:color w:val="D64545"/>
          <w:sz w:val="15"/>
          <w:lang w:eastAsia="zh-CN"/>
        </w:rPr>
        <w:t>被克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位移型刺客与免控突进，贴脸后完全没有自保手段</w:t>
      </w:r>
    </w:p>
    <w:p>
      <w:r/>
      <w:r>
        <w:rPr>
          <w:rFonts w:ascii="Microsoft YaHei" w:eastAsia="Microsoft YaHei" w:hAnsi="Microsoft YaHei" w:cs="Microsoft YaHei" w:hint="eastAsia"/>
          <w:color w:val="6E6E7A"/>
          <w:sz w:val="15"/>
          <w:lang w:eastAsia="zh-CN"/>
        </w:rPr>
        <w:t>资料有限</w:t>
      </w:r>
      <w:r/>
    </w:p>
    <w:p>
      <w:pPr>
        <w:shd w:val="clear" w:color="auto" w:fill="EDEDF2"/>
      </w:pPr>
      <w:bookmarkStart w:id="20" w:name="eggGrad10"/>
      <w:bookmarkEnd w:id="20"/>
      <w:r>
        <w:rPr>
          <w:rFonts w:ascii="FangSong" w:hAnsi="FangSong"/>
          <w:b/>
          <w:color w:val="FFFFFF"/>
          <w:sz w:val="27"/>
        </w:rPr>
        <w:t>🎨</w:t>
      </w:r>
    </w:p>
    <w:p>
      <w:pPr>
        <w:pStyle w:val="Heading4"/>
        <w:spacing w:line="336" w:lineRule="auto"/>
      </w:pPr>
      <w:r>
        <w:rPr>
          <w:rFonts w:ascii="Microsoft YaHei" w:eastAsia="Microsoft YaHei" w:hAnsi="Microsoft YaHei" w:cs="Microsoft YaHei" w:hint="eastAsia"/>
          <w:b/>
          <w:sz w:val="24"/>
          <w:lang w:eastAsia="zh-CN"/>
        </w:rPr>
        <w:t xml:space="preserve">画中少女 </w:t>
      </w:r>
      <w:r>
        <w:rPr>
          <w:rFonts w:ascii="Microsoft YaHei" w:eastAsia="Microsoft YaHei" w:hAnsi="Microsoft YaHei" w:cs="Microsoft YaHei" w:hint="eastAsia"/>
          <w:b/>
          <w:color w:val="FFFFFF"/>
          <w:sz w:val="15"/>
          <w:lang w:eastAsia="zh-CN"/>
        </w:rPr>
        <w:t>法师 · 爆发</w:t>
      </w:r>
    </w:p>
    <w:p>
      <w:pPr>
        <w:spacing w:before="30"/>
      </w:pPr>
      <w:r>
        <w:rPr>
          <w:color w:val="6E6E7A"/>
          <w:sz w:val="18"/>
        </w:rPr>
        <w:t>—</w:t>
      </w:r>
    </w:p>
    <w:p>
      <w:pPr>
        <w:spacing w:before="75"/>
        <w:ind w:left="45"/>
      </w:pPr>
      <w:r>
        <w:rPr>
          <w:rFonts w:ascii="Microsoft YaHei" w:eastAsia="Microsoft YaHei" w:hAnsi="Microsoft YaHei" w:cs="Microsoft YaHei" w:hint="eastAsia"/>
          <w:color w:val="6E6E7A"/>
          <w:sz w:val="15"/>
          <w:lang w:eastAsia="zh-CN"/>
        </w:rPr>
        <w:t>上手难度 3/5</w:t>
      </w:r>
    </w:p>
    <w:p>
      <w:pPr>
        <w:spacing w:after="180"/>
      </w:pPr>
      <w:r>
        <w:rPr>
          <w:rFonts w:ascii="Microsoft YaHei" w:eastAsia="Microsoft YaHei" w:hAnsi="Microsoft YaHei" w:cs="Microsoft YaHei" w:hint="eastAsia"/>
          <w:color w:val="45454F"/>
          <w:sz w:val="20"/>
          <w:lang w:eastAsia="zh-CN"/>
        </w:rPr>
        <w:t>被玩家归为</w:t>
      </w:r>
      <w:r>
        <w:rPr>
          <w:color w:val="45454F"/>
          <w:sz w:val="20"/>
        </w:rPr>
        <w:t>"</w:t>
      </w:r>
      <w:r>
        <w:rPr>
          <w:rFonts w:ascii="Microsoft YaHei" w:eastAsia="Microsoft YaHei" w:hAnsi="Microsoft YaHei" w:cs="Microsoft YaHei" w:hint="eastAsia"/>
          <w:color w:val="45454F"/>
          <w:sz w:val="20"/>
          <w:lang w:eastAsia="zh-CN"/>
        </w:rPr>
        <w:t>法爆流</w:t>
      </w:r>
      <w:r>
        <w:rPr>
          <w:color w:val="45454F"/>
          <w:sz w:val="20"/>
        </w:rPr>
        <w:t>"</w:t>
      </w:r>
      <w:r>
        <w:rPr>
          <w:rFonts w:ascii="Microsoft YaHei" w:eastAsia="Microsoft YaHei" w:hAnsi="Microsoft YaHei" w:cs="Microsoft YaHei" w:hint="eastAsia"/>
          <w:color w:val="45454F"/>
          <w:sz w:val="20"/>
          <w:lang w:eastAsia="zh-CN"/>
        </w:rPr>
        <w:t>代表，团战里负责融化扎堆的敌人。属于典型的高风险高收益法师。</w:t>
      </w:r>
    </w:p>
    <w:p>
      <w:pPr>
        <w:spacing w:before="75" w:after="75"/>
      </w:pP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>法术爆发</w:t>
      </w: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 xml:space="preserve">　成型的爆发伤害足以在团战中瞬间融化多人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b/>
          <w:color w:val="1F9E62"/>
          <w:sz w:val="15"/>
          <w:lang w:eastAsia="zh-CN"/>
        </w:rPr>
        <w:t>相生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强控前排</w:t>
      </w:r>
      <w:r>
        <w:rPr>
          <w:color w:val="45454F"/>
          <w:sz w:val="19"/>
        </w:rPr>
        <w:t>——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把人聚起来，爆发才打得出价值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b/>
          <w:color w:val="8A6D1F"/>
          <w:sz w:val="15"/>
          <w:lang w:eastAsia="zh-CN"/>
        </w:rPr>
        <w:t>克制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扎堆阵容与慢速前排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b/>
          <w:color w:val="D64545"/>
          <w:sz w:val="15"/>
          <w:lang w:eastAsia="zh-CN"/>
        </w:rPr>
        <w:t>被克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刺客绕后</w:t>
      </w:r>
      <w:r>
        <w:rPr>
          <w:color w:val="45454F"/>
          <w:sz w:val="19"/>
        </w:rPr>
        <w:t>——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脆且无位移</w:t>
      </w:r>
    </w:p>
    <w:p>
      <w:r/>
      <w:r>
        <w:rPr>
          <w:rFonts w:ascii="Microsoft YaHei" w:eastAsia="Microsoft YaHei" w:hAnsi="Microsoft YaHei" w:cs="Microsoft YaHei" w:hint="eastAsia"/>
          <w:color w:val="6E6E7A"/>
          <w:sz w:val="15"/>
          <w:lang w:eastAsia="zh-CN"/>
        </w:rPr>
        <w:t>资料有限</w:t>
      </w:r>
      <w:r/>
    </w:p>
    <w:p>
      <w:r>
        <w:rPr>
          <w:rFonts w:ascii="FangSong" w:hAnsi="FangSong"/>
          <w:b/>
          <w:color w:val="FFFFFF"/>
          <w:sz w:val="27"/>
        </w:rPr>
        <w:drawing>
          <wp:inline xmlns:a="http://schemas.openxmlformats.org/drawingml/2006/main" xmlns:pic="http://schemas.openxmlformats.org/drawingml/2006/picture">
            <wp:extent cx="2857500" cy="381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38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  <w:spacing w:line="336" w:lineRule="auto"/>
      </w:pPr>
      <w:r>
        <w:rPr>
          <w:rFonts w:ascii="Microsoft YaHei" w:eastAsia="Microsoft YaHei" w:hAnsi="Microsoft YaHei" w:cs="Microsoft YaHei" w:hint="eastAsia"/>
          <w:b/>
          <w:sz w:val="24"/>
          <w:lang w:eastAsia="zh-CN"/>
        </w:rPr>
        <w:t xml:space="preserve">仓鼠米仔 </w:t>
      </w:r>
      <w:r>
        <w:rPr>
          <w:rFonts w:ascii="Microsoft YaHei" w:eastAsia="Microsoft YaHei" w:hAnsi="Microsoft YaHei" w:cs="Microsoft YaHei" w:hint="eastAsia"/>
          <w:b/>
          <w:color w:val="FFFFFF"/>
          <w:sz w:val="15"/>
          <w:lang w:eastAsia="zh-CN"/>
        </w:rPr>
        <w:t>法师 · 消耗</w:t>
      </w:r>
    </w:p>
    <w:p>
      <w:pPr>
        <w:spacing w:before="30"/>
      </w:pPr>
      <w:r>
        <w:rPr>
          <w:color w:val="6E6E7A"/>
          <w:sz w:val="18"/>
        </w:rPr>
        <w:t>—</w:t>
      </w:r>
    </w:p>
    <w:p>
      <w:pPr>
        <w:spacing w:before="75"/>
        <w:ind w:left="45"/>
      </w:pPr>
      <w:r>
        <w:rPr>
          <w:rFonts w:ascii="Microsoft YaHei" w:eastAsia="Microsoft YaHei" w:hAnsi="Microsoft YaHei" w:cs="Microsoft YaHei" w:hint="eastAsia"/>
          <w:color w:val="6E6E7A"/>
          <w:sz w:val="15"/>
          <w:lang w:eastAsia="zh-CN"/>
        </w:rPr>
        <w:t>上手难度 3/5</w:t>
      </w:r>
    </w:p>
    <w:p>
      <w:pPr>
        <w:spacing w:after="180"/>
      </w:pPr>
      <w:r>
        <w:rPr>
          <w:rFonts w:ascii="Microsoft YaHei" w:eastAsia="Microsoft YaHei" w:hAnsi="Microsoft YaHei" w:cs="Microsoft YaHei" w:hint="eastAsia"/>
          <w:color w:val="45454F"/>
          <w:sz w:val="20"/>
          <w:lang w:eastAsia="zh-CN"/>
        </w:rPr>
        <w:t>长手消耗型法师，兼顾位移与控制，收割大招是她的翻盘点。功能比纯爆发法师更全面。</w:t>
      </w:r>
    </w:p>
    <w:p>
      <w:pPr>
        <w:spacing w:before="75" w:after="75"/>
      </w:pP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>长手消耗</w:t>
      </w: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 xml:space="preserve">　安全距离压血线</w:t>
      </w:r>
    </w:p>
    <w:p>
      <w:pPr>
        <w:spacing w:before="75" w:after="75"/>
      </w:pP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>位移控场</w:t>
      </w: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 xml:space="preserve">　法师里少见的位移，自保能力强</w:t>
      </w:r>
    </w:p>
    <w:p>
      <w:pPr>
        <w:spacing w:before="75" w:after="75"/>
      </w:pP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>收割大招</w:t>
      </w: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 xml:space="preserve">　残局清理能力强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b/>
          <w:color w:val="1F9E62"/>
          <w:sz w:val="15"/>
          <w:lang w:eastAsia="zh-CN"/>
        </w:rPr>
        <w:t>相生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前排与治疗</w:t>
      </w:r>
      <w:r>
        <w:rPr>
          <w:color w:val="45454F"/>
          <w:sz w:val="19"/>
        </w:rPr>
        <w:t>——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她要的是能把血线拖下来的队友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b/>
          <w:color w:val="8A6D1F"/>
          <w:sz w:val="15"/>
          <w:lang w:eastAsia="zh-CN"/>
        </w:rPr>
        <w:t>克制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无位移近战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b/>
          <w:color w:val="D64545"/>
          <w:sz w:val="15"/>
          <w:lang w:eastAsia="zh-CN"/>
        </w:rPr>
        <w:t>被克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高爆发刺客</w:t>
      </w:r>
      <w:r>
        <w:rPr>
          <w:color w:val="45454F"/>
          <w:sz w:val="19"/>
        </w:rPr>
        <w:t>——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位移只有一段，交了就没</w:t>
      </w:r>
    </w:p>
    <w:p>
      <w:pPr>
        <w:shd w:val="clear" w:color="auto" w:fill="EDEDF2"/>
      </w:pPr>
      <w:bookmarkStart w:id="21" w:name="eggGrad11"/>
      <w:bookmarkEnd w:id="21"/>
      <w:r>
        <w:rPr>
          <w:rFonts w:ascii="FangSong" w:hAnsi="FangSong"/>
          <w:b/>
          <w:color w:val="FFFFFF"/>
          <w:sz w:val="27"/>
        </w:rPr>
        <w:t>🍶</w:t>
      </w:r>
    </w:p>
    <w:p>
      <w:pPr>
        <w:pStyle w:val="Heading4"/>
        <w:spacing w:line="336" w:lineRule="auto"/>
      </w:pPr>
      <w:r>
        <w:rPr>
          <w:rFonts w:ascii="Microsoft YaHei" w:eastAsia="Microsoft YaHei" w:hAnsi="Microsoft YaHei" w:cs="Microsoft YaHei" w:hint="eastAsia"/>
          <w:b/>
          <w:sz w:val="24"/>
          <w:lang w:eastAsia="zh-CN"/>
        </w:rPr>
        <w:t xml:space="preserve">葫芦娃七娃 </w:t>
      </w:r>
      <w:r>
        <w:rPr>
          <w:rFonts w:ascii="Microsoft YaHei" w:eastAsia="Microsoft YaHei" w:hAnsi="Microsoft YaHei" w:cs="Microsoft YaHei" w:hint="eastAsia"/>
          <w:b/>
          <w:color w:val="FFFFFF"/>
          <w:sz w:val="15"/>
          <w:lang w:eastAsia="zh-CN"/>
        </w:rPr>
        <w:t>辅助法师 · 控场</w:t>
      </w:r>
    </w:p>
    <w:p>
      <w:pPr>
        <w:spacing w:before="30"/>
      </w:pPr>
      <w:r>
        <w:rPr>
          <w:rFonts w:ascii="Microsoft YaHei" w:eastAsia="Microsoft YaHei" w:hAnsi="Microsoft YaHei" w:cs="Microsoft YaHei" w:hint="eastAsia"/>
          <w:color w:val="6E6E7A"/>
          <w:sz w:val="18"/>
          <w:lang w:eastAsia="zh-CN"/>
        </w:rPr>
        <w:t>宝葫芦</w:t>
      </w:r>
    </w:p>
    <w:p>
      <w:pPr>
        <w:spacing w:before="75"/>
        <w:ind w:left="45"/>
      </w:pPr>
      <w:r>
        <w:rPr>
          <w:rFonts w:ascii="Microsoft YaHei" w:eastAsia="Microsoft YaHei" w:hAnsi="Microsoft YaHei" w:cs="Microsoft YaHei" w:hint="eastAsia"/>
          <w:color w:val="6E6E7A"/>
          <w:sz w:val="15"/>
          <w:lang w:eastAsia="zh-CN"/>
        </w:rPr>
        <w:t>上手难度 3/5</w:t>
      </w:r>
    </w:p>
    <w:p>
      <w:pPr>
        <w:spacing w:after="180"/>
      </w:pPr>
      <w:r>
        <w:rPr>
          <w:color w:val="45454F"/>
          <w:sz w:val="20"/>
        </w:rPr>
        <w:t xml:space="preserve">2025 </w:t>
      </w:r>
      <w:r>
        <w:rPr>
          <w:rFonts w:ascii="Microsoft YaHei" w:eastAsia="Microsoft YaHei" w:hAnsi="Microsoft YaHei" w:cs="Microsoft YaHei" w:hint="eastAsia"/>
          <w:color w:val="45454F"/>
          <w:sz w:val="20"/>
          <w:lang w:eastAsia="zh-CN"/>
        </w:rPr>
        <w:t>年</w:t>
      </w:r>
      <w:r>
        <w:rPr>
          <w:color w:val="45454F"/>
          <w:sz w:val="20"/>
        </w:rPr>
        <w:t xml:space="preserve"> 11 </w:t>
      </w:r>
      <w:r>
        <w:rPr>
          <w:rFonts w:ascii="Microsoft YaHei" w:eastAsia="Microsoft YaHei" w:hAnsi="Microsoft YaHei" w:cs="Microsoft YaHei" w:hint="eastAsia"/>
          <w:color w:val="45454F"/>
          <w:sz w:val="20"/>
          <w:lang w:eastAsia="zh-CN"/>
        </w:rPr>
        <w:t>月随《葫芦兄弟》联动加入。职业是辅助法师，实际打法是中后排控场</w:t>
      </w:r>
      <w:r>
        <w:rPr>
          <w:color w:val="45454F"/>
          <w:sz w:val="20"/>
        </w:rPr>
        <w:t>——</w:t>
      </w:r>
      <w:r>
        <w:rPr>
          <w:rFonts w:ascii="Microsoft YaHei" w:eastAsia="Microsoft YaHei" w:hAnsi="Microsoft YaHei" w:cs="Microsoft YaHei" w:hint="eastAsia"/>
          <w:color w:val="45454F"/>
          <w:sz w:val="20"/>
          <w:lang w:eastAsia="zh-CN"/>
        </w:rPr>
        <w:t>不冲前排，靠技能切割战场。</w:t>
      </w:r>
    </w:p>
    <w:p>
      <w:pPr>
        <w:spacing w:before="75" w:after="75"/>
      </w:pP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>一技能 · 封路减速</w:t>
      </w: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 xml:space="preserve">　在关键通道铺减速带，限制敌方进出</w:t>
      </w:r>
    </w:p>
    <w:p>
      <w:pPr>
        <w:spacing w:before="75" w:after="75"/>
      </w:pP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>二技能 · 锁定核心位</w:t>
      </w: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 xml:space="preserve">　锁住敌人使其转而攻击自己的队友，从内部瓦解阵型</w:t>
      </w:r>
    </w:p>
    <w:p>
      <w:pPr>
        <w:spacing w:before="75" w:after="75"/>
      </w:pP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>三技能 · 聚怪吸入</w:t>
      </w: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 xml:space="preserve">　把敌方吸入集中，配合队友集火</w:t>
      </w:r>
    </w:p>
    <w:p>
      <w:pPr>
        <w:spacing w:before="75" w:after="75"/>
      </w:pP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>被动 · 普攻叠护盾</w:t>
      </w: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 xml:space="preserve">　全程保持普攻就能不断触发护盾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b/>
          <w:color w:val="1F9E62"/>
          <w:sz w:val="15"/>
          <w:lang w:eastAsia="zh-CN"/>
        </w:rPr>
        <w:t>相生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突击型角色与治疗</w:t>
      </w:r>
      <w:r>
        <w:rPr>
          <w:color w:val="45454F"/>
          <w:sz w:val="19"/>
        </w:rPr>
        <w:t>——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队友冲点，他负责控场和套盾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b/>
          <w:color w:val="8A6D1F"/>
          <w:sz w:val="15"/>
          <w:lang w:eastAsia="zh-CN"/>
        </w:rPr>
        <w:t>克制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治疗型辅助（先控住断对方续航）、扎堆推点的队伍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b/>
          <w:color w:val="D64545"/>
          <w:sz w:val="15"/>
          <w:lang w:eastAsia="zh-CN"/>
        </w:rPr>
        <w:t>被克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高机动刺客单独切入</w:t>
      </w:r>
      <w:r>
        <w:rPr>
          <w:color w:val="45454F"/>
          <w:sz w:val="19"/>
        </w:rPr>
        <w:t>——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自身脆，落单几乎无法逃生</w:t>
      </w:r>
    </w:p>
    <w:p>
      <w:r>
        <w:rPr>
          <w:rFonts w:ascii="FangSong" w:hAnsi="FangSong"/>
          <w:b/>
          <w:color w:val="FFFFFF"/>
          <w:sz w:val="27"/>
        </w:rPr>
        <w:drawing>
          <wp:inline xmlns:a="http://schemas.openxmlformats.org/drawingml/2006/main" xmlns:pic="http://schemas.openxmlformats.org/drawingml/2006/picture">
            <wp:extent cx="2857500" cy="381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38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  <w:spacing w:line="336" w:lineRule="auto"/>
      </w:pPr>
      <w:r>
        <w:rPr>
          <w:rFonts w:ascii="Microsoft YaHei" w:eastAsia="Microsoft YaHei" w:hAnsi="Microsoft YaHei" w:cs="Microsoft YaHei" w:hint="eastAsia"/>
          <w:b/>
          <w:sz w:val="24"/>
          <w:lang w:eastAsia="zh-CN"/>
        </w:rPr>
        <w:t xml:space="preserve">雷霆太奶 </w:t>
      </w:r>
      <w:r>
        <w:rPr>
          <w:rFonts w:ascii="Microsoft YaHei" w:eastAsia="Microsoft YaHei" w:hAnsi="Microsoft YaHei" w:cs="Microsoft YaHei" w:hint="eastAsia"/>
          <w:b/>
          <w:color w:val="FFFFFF"/>
          <w:sz w:val="15"/>
          <w:lang w:eastAsia="zh-CN"/>
        </w:rPr>
        <w:t>法师 · 范围消耗</w:t>
      </w:r>
    </w:p>
    <w:p>
      <w:pPr>
        <w:spacing w:before="30"/>
      </w:pPr>
      <w:r>
        <w:rPr>
          <w:rFonts w:ascii="Microsoft YaHei" w:eastAsia="Microsoft YaHei" w:hAnsi="Microsoft YaHei" w:cs="Microsoft YaHei" w:hint="eastAsia"/>
          <w:color w:val="6E6E7A"/>
          <w:sz w:val="18"/>
          <w:lang w:eastAsia="zh-CN"/>
        </w:rPr>
        <w:t>小法杖</w:t>
      </w:r>
      <w:r>
        <w:rPr>
          <w:color w:val="6E6E7A"/>
          <w:sz w:val="18"/>
        </w:rPr>
        <w:t xml:space="preserve"> · </w:t>
      </w:r>
      <w:r>
        <w:rPr>
          <w:rFonts w:ascii="Microsoft YaHei" w:eastAsia="Microsoft YaHei" w:hAnsi="Microsoft YaHei" w:cs="Microsoft YaHei" w:hint="eastAsia"/>
          <w:color w:val="6E6E7A"/>
          <w:sz w:val="18"/>
          <w:lang w:eastAsia="zh-CN"/>
        </w:rPr>
        <w:t>假发</w:t>
      </w:r>
    </w:p>
    <w:p>
      <w:pPr>
        <w:spacing w:before="75"/>
        <w:ind w:left="45"/>
      </w:pPr>
      <w:r>
        <w:rPr>
          <w:rFonts w:ascii="Microsoft YaHei" w:eastAsia="Microsoft YaHei" w:hAnsi="Microsoft YaHei" w:cs="Microsoft YaHei" w:hint="eastAsia"/>
          <w:color w:val="6E6E7A"/>
          <w:sz w:val="15"/>
          <w:lang w:eastAsia="zh-CN"/>
        </w:rPr>
        <w:t>上手难度 3/5</w:t>
      </w:r>
    </w:p>
    <w:p>
      <w:pPr>
        <w:spacing w:after="180"/>
      </w:pPr>
      <w:r>
        <w:rPr>
          <w:color w:val="45454F"/>
          <w:sz w:val="20"/>
        </w:rPr>
        <w:t xml:space="preserve">2025 </w:t>
      </w:r>
      <w:r>
        <w:rPr>
          <w:rFonts w:ascii="Microsoft YaHei" w:eastAsia="Microsoft YaHei" w:hAnsi="Microsoft YaHei" w:cs="Microsoft YaHei" w:hint="eastAsia"/>
          <w:color w:val="45454F"/>
          <w:sz w:val="20"/>
          <w:lang w:eastAsia="zh-CN"/>
        </w:rPr>
        <w:t>年</w:t>
      </w:r>
      <w:r>
        <w:rPr>
          <w:color w:val="45454F"/>
          <w:sz w:val="20"/>
        </w:rPr>
        <w:t xml:space="preserve"> 1 </w:t>
      </w:r>
      <w:r>
        <w:rPr>
          <w:rFonts w:ascii="Microsoft YaHei" w:eastAsia="Microsoft YaHei" w:hAnsi="Microsoft YaHei" w:cs="Microsoft YaHei" w:hint="eastAsia"/>
          <w:color w:val="45454F"/>
          <w:sz w:val="20"/>
          <w:lang w:eastAsia="zh-CN"/>
        </w:rPr>
        <w:t>月</w:t>
      </w:r>
      <w:r>
        <w:rPr>
          <w:color w:val="45454F"/>
          <w:sz w:val="20"/>
        </w:rPr>
        <w:t xml:space="preserve"> 3 </w:t>
      </w:r>
      <w:r>
        <w:rPr>
          <w:rFonts w:ascii="Microsoft YaHei" w:eastAsia="Microsoft YaHei" w:hAnsi="Microsoft YaHei" w:cs="Microsoft YaHei" w:hint="eastAsia"/>
          <w:color w:val="45454F"/>
          <w:sz w:val="20"/>
          <w:lang w:eastAsia="zh-CN"/>
        </w:rPr>
        <w:t>日与僵尸博士同期加入。爆炸头配小法杖，靠被动</w:t>
      </w:r>
      <w:r>
        <w:rPr>
          <w:color w:val="45454F"/>
          <w:sz w:val="20"/>
        </w:rPr>
        <w:t>"</w:t>
      </w:r>
      <w:r>
        <w:rPr>
          <w:rFonts w:ascii="Microsoft YaHei" w:eastAsia="Microsoft YaHei" w:hAnsi="Microsoft YaHei" w:cs="Microsoft YaHei" w:hint="eastAsia"/>
          <w:color w:val="45454F"/>
          <w:sz w:val="20"/>
          <w:lang w:eastAsia="zh-CN"/>
        </w:rPr>
        <w:t>巅峰巧技</w:t>
      </w:r>
      <w:r>
        <w:rPr>
          <w:color w:val="45454F"/>
          <w:sz w:val="20"/>
        </w:rPr>
        <w:t>"</w:t>
      </w:r>
      <w:r>
        <w:rPr>
          <w:rFonts w:ascii="Microsoft YaHei" w:eastAsia="Microsoft YaHei" w:hAnsi="Microsoft YaHei" w:cs="Microsoft YaHei" w:hint="eastAsia"/>
          <w:color w:val="45454F"/>
          <w:sz w:val="20"/>
          <w:lang w:eastAsia="zh-CN"/>
        </w:rPr>
        <w:t>叠层，越拖越猛</w:t>
      </w:r>
      <w:r>
        <w:rPr>
          <w:color w:val="45454F"/>
          <w:sz w:val="20"/>
        </w:rPr>
        <w:t>——</w:t>
      </w:r>
      <w:r>
        <w:rPr>
          <w:rFonts w:ascii="Microsoft YaHei" w:eastAsia="Microsoft YaHei" w:hAnsi="Microsoft YaHei" w:cs="Microsoft YaHei" w:hint="eastAsia"/>
          <w:color w:val="45454F"/>
          <w:sz w:val="20"/>
          <w:lang w:eastAsia="zh-CN"/>
        </w:rPr>
        <w:t>是少数后期能一个人清半个团的法师。</w:t>
      </w:r>
    </w:p>
    <w:p>
      <w:pPr>
        <w:spacing w:before="75" w:after="75"/>
      </w:pP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>投掷假发</w:t>
      </w: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 xml:space="preserve">　普攻投出假发造成物理伤害</w:t>
      </w:r>
    </w:p>
    <w:p>
      <w:pPr>
        <w:spacing w:before="75" w:after="75"/>
      </w:pP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>被动 · 巅峰巧技</w:t>
      </w: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 xml:space="preserve">　技能每命中一次叠 1 层：25 层让「掌心手雷」变 2 次充能；50 层让「魅力雷云」多劈 2 次；75 层再多召唤一名团员</w:t>
      </w:r>
    </w:p>
    <w:p>
      <w:pPr>
        <w:spacing w:before="75" w:after="75"/>
      </w:pP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>掌心手雷</w:t>
      </w: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 xml:space="preserve">　朝目标点投掷手雷，碰撞引爆，对 4 米范围内敌人造成伤害</w:t>
      </w:r>
    </w:p>
    <w:p>
      <w:pPr>
        <w:spacing w:before="75" w:after="75"/>
      </w:pP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>魅力雷云</w:t>
      </w: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 xml:space="preserve">　雷镖命中后生成黏着的雷云，连续劈击 5 米内敌人，</w:t>
      </w: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>每击麻痹 0.3 秒</w:t>
      </w:r>
    </w:p>
    <w:p>
      <w:pPr>
        <w:spacing w:before="75" w:after="75"/>
      </w:pP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>太奶间的羁绊</w:t>
      </w: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 xml:space="preserve">　呼唤一名闺蜜跟着自己释放全部技能，短时间等于双倍技能输出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b/>
          <w:color w:val="1F9E62"/>
          <w:sz w:val="15"/>
          <w:lang w:eastAsia="zh-CN"/>
        </w:rPr>
        <w:t>相生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前排与强控队友</w:t>
      </w:r>
      <w:r>
        <w:rPr>
          <w:color w:val="45454F"/>
          <w:sz w:val="19"/>
        </w:rPr>
        <w:t>——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先把人聚住，她的雷云和手雷才能覆盖满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b/>
          <w:color w:val="8A6D1F"/>
          <w:sz w:val="15"/>
          <w:lang w:eastAsia="zh-CN"/>
        </w:rPr>
        <w:t>克制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扎堆阵容、无位移近战：雷云持续劈击还带麻痹，进去就走不动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b/>
          <w:color w:val="D64545"/>
          <w:sz w:val="15"/>
          <w:lang w:eastAsia="zh-CN"/>
        </w:rPr>
        <w:t>被克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位移型刺客</w:t>
      </w:r>
      <w:r>
        <w:rPr>
          <w:color w:val="45454F"/>
          <w:sz w:val="19"/>
        </w:rPr>
        <w:t>——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法师身板，被贴脸基本没有自保手段</w:t>
      </w:r>
      <w:r/>
      <w:r/>
    </w:p>
    <w:p>
      <w:pPr>
        <w:pStyle w:val="Heading3"/>
      </w:pPr>
      <w:r>
        <w:rPr>
          <w:rFonts w:ascii="Microsoft YaHei" w:hAnsi="Microsoft YaHei" w:eastAsia="Microsoft YaHei" w:cs="Microsoft YaHei" w:hint="eastAsia"/>
          <w:b/>
          <w:sz w:val="31"/>
          <w:lang w:eastAsia="zh-CN"/>
        </w:rPr>
        <w:t>射手 · 后排持续输出</w:t>
      </w:r>
      <w:r/>
      <w:r>
        <w:rPr>
          <w:rFonts w:ascii="Microsoft YaHei" w:eastAsia="Microsoft YaHei" w:hAnsi="Microsoft YaHei" w:cs="Microsoft YaHei" w:hint="eastAsia"/>
          <w:color w:val="6E6E7A"/>
          <w:sz w:val="19"/>
          <w:lang w:eastAsia="zh-CN"/>
        </w:rPr>
        <w:t>全队的主要输出来源。射程是护身符，站位是生命线。</w:t>
      </w:r>
      <w:r/>
      <w:r>
        <w:rPr>
          <w:rFonts w:ascii="Microsoft YaHei" w:eastAsia="Microsoft YaHei" w:hAnsi="Microsoft YaHei" w:cs="Microsoft YaHei" w:hint="eastAsia"/>
          <w:color w:val="6E6E7A"/>
          <w:sz w:val="18"/>
          <w:lang w:eastAsia="zh-CN"/>
        </w:rPr>
        <w:t>4 位</w:t>
      </w:r>
      <w:r/>
    </w:p>
    <w:p>
      <w:pPr>
        <w:shd w:val="clear" w:color="auto" w:fill="EDEDF2"/>
      </w:pPr>
      <w:bookmarkStart w:id="22" w:name="eggGrad12"/>
      <w:bookmarkEnd w:id="22"/>
      <w:r>
        <w:rPr>
          <w:rFonts w:ascii="FangSong" w:hAnsi="FangSong"/>
          <w:b/>
          <w:color w:val="FFFFFF"/>
          <w:sz w:val="27"/>
        </w:rPr>
        <w:t>🏹</w:t>
      </w:r>
    </w:p>
    <w:p>
      <w:pPr>
        <w:pStyle w:val="Heading4"/>
        <w:spacing w:line="336" w:lineRule="auto"/>
      </w:pPr>
      <w:r>
        <w:rPr>
          <w:rFonts w:ascii="Microsoft YaHei" w:eastAsia="Microsoft YaHei" w:hAnsi="Microsoft YaHei" w:cs="Microsoft YaHei" w:hint="eastAsia"/>
          <w:b/>
          <w:sz w:val="24"/>
          <w:lang w:eastAsia="zh-CN"/>
        </w:rPr>
        <w:t xml:space="preserve">蛋小粉 </w:t>
      </w:r>
      <w:r>
        <w:rPr>
          <w:rFonts w:ascii="Microsoft YaHei" w:eastAsia="Microsoft YaHei" w:hAnsi="Microsoft YaHei" w:cs="Microsoft YaHei" w:hint="eastAsia"/>
          <w:b/>
          <w:color w:val="FFFFFF"/>
          <w:sz w:val="15"/>
          <w:lang w:eastAsia="zh-CN"/>
        </w:rPr>
        <w:t>神射手</w:t>
      </w:r>
    </w:p>
    <w:p>
      <w:pPr>
        <w:spacing w:before="30"/>
      </w:pPr>
      <w:r>
        <w:rPr>
          <w:rFonts w:ascii="Microsoft YaHei" w:eastAsia="Microsoft YaHei" w:hAnsi="Microsoft YaHei" w:cs="Microsoft YaHei" w:hint="eastAsia"/>
          <w:color w:val="6E6E7A"/>
          <w:sz w:val="18"/>
          <w:lang w:eastAsia="zh-CN"/>
        </w:rPr>
        <w:t>弓箭</w:t>
      </w:r>
    </w:p>
    <w:p>
      <w:pPr>
        <w:spacing w:before="75"/>
        <w:ind w:left="45"/>
      </w:pPr>
      <w:r>
        <w:rPr>
          <w:rFonts w:ascii="Microsoft YaHei" w:eastAsia="Microsoft YaHei" w:hAnsi="Microsoft YaHei" w:cs="Microsoft YaHei" w:hint="eastAsia"/>
          <w:color w:val="6E6E7A"/>
          <w:sz w:val="15"/>
          <w:lang w:eastAsia="zh-CN"/>
        </w:rPr>
        <w:t>上手难度 2/5</w:t>
      </w:r>
    </w:p>
    <w:p>
      <w:pPr>
        <w:spacing w:after="180"/>
      </w:pPr>
      <w:r>
        <w:rPr>
          <w:rFonts w:ascii="Microsoft YaHei" w:eastAsia="Microsoft YaHei" w:hAnsi="Microsoft YaHei" w:cs="Microsoft YaHei" w:hint="eastAsia"/>
          <w:color w:val="45454F"/>
          <w:sz w:val="20"/>
          <w:lang w:eastAsia="zh-CN"/>
        </w:rPr>
        <w:t>首批六位之一，官方盖章的</w:t>
      </w:r>
      <w:r>
        <w:rPr>
          <w:color w:val="45454F"/>
          <w:sz w:val="20"/>
        </w:rPr>
        <w:t>"</w:t>
      </w:r>
      <w:r>
        <w:rPr>
          <w:rFonts w:ascii="Microsoft YaHei" w:eastAsia="Microsoft YaHei" w:hAnsi="Microsoft YaHei" w:cs="Microsoft YaHei" w:hint="eastAsia"/>
          <w:color w:val="45454F"/>
          <w:sz w:val="20"/>
          <w:lang w:eastAsia="zh-CN"/>
        </w:rPr>
        <w:t>神射手</w:t>
      </w:r>
      <w:r>
        <w:rPr>
          <w:color w:val="45454F"/>
          <w:sz w:val="20"/>
        </w:rPr>
        <w:t>"</w:t>
      </w:r>
      <w:r>
        <w:rPr>
          <w:rFonts w:ascii="Microsoft YaHei" w:eastAsia="Microsoft YaHei" w:hAnsi="Microsoft YaHei" w:cs="Microsoft YaHei" w:hint="eastAsia"/>
          <w:color w:val="45454F"/>
          <w:sz w:val="20"/>
          <w:lang w:eastAsia="zh-CN"/>
        </w:rPr>
        <w:t>。射程最远、输出最稳，长期被列为射手位的第一选择。玩法核心就两个字：拉扯。</w:t>
      </w:r>
    </w:p>
    <w:p>
      <w:pPr>
        <w:spacing w:before="75" w:after="75"/>
      </w:pP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>最远射程</w:t>
      </w: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 xml:space="preserve">　在对面技能范围外就能开火</w:t>
      </w:r>
    </w:p>
    <w:p>
      <w:pPr>
        <w:spacing w:before="75" w:after="75"/>
      </w:pP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>标记锁敌</w:t>
      </w: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 xml:space="preserve">　标记目标后输出效率提升，也方便队友集火</w:t>
      </w:r>
    </w:p>
    <w:p>
      <w:pPr>
        <w:spacing w:before="75" w:after="75"/>
      </w:pP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>持续输出</w:t>
      </w: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 xml:space="preserve">　不靠爆发靠持续压血，越到后期越强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b/>
          <w:color w:val="1F9E62"/>
          <w:sz w:val="15"/>
          <w:lang w:eastAsia="zh-CN"/>
        </w:rPr>
        <w:t>相生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魔鬼蛋、蛋小黄</w:t>
      </w:r>
      <w:r>
        <w:rPr>
          <w:color w:val="45454F"/>
          <w:sz w:val="19"/>
        </w:rPr>
        <w:t>——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前排控住敌人，她在射程外输出，是官方玩法演示里最经典的组合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b/>
          <w:color w:val="8A6D1F"/>
          <w:sz w:val="15"/>
          <w:lang w:eastAsia="zh-CN"/>
        </w:rPr>
        <w:t>克制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坦克与无位移近战：一路风筝到死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b/>
          <w:color w:val="D64545"/>
          <w:sz w:val="15"/>
          <w:lang w:eastAsia="zh-CN"/>
        </w:rPr>
        <w:t>被克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隐身刺客（蛋小黑）、任何能贴脸的突进</w:t>
      </w:r>
      <w:r>
        <w:rPr>
          <w:color w:val="45454F"/>
          <w:sz w:val="19"/>
        </w:rPr>
        <w:t>——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被近身就没有输出空间</w:t>
      </w:r>
    </w:p>
    <w:p>
      <w:r>
        <w:rPr>
          <w:rFonts w:ascii="FangSong" w:hAnsi="FangSong"/>
          <w:b/>
          <w:color w:val="FFFFFF"/>
          <w:sz w:val="27"/>
        </w:rPr>
        <w:drawing>
          <wp:inline xmlns:a="http://schemas.openxmlformats.org/drawingml/2006/main" xmlns:pic="http://schemas.openxmlformats.org/drawingml/2006/picture">
            <wp:extent cx="2857500" cy="381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38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  <w:spacing w:line="336" w:lineRule="auto"/>
      </w:pPr>
      <w:r>
        <w:rPr>
          <w:rFonts w:ascii="Microsoft YaHei" w:eastAsia="Microsoft YaHei" w:hAnsi="Microsoft YaHei" w:cs="Microsoft YaHei" w:hint="eastAsia"/>
          <w:b/>
          <w:sz w:val="24"/>
          <w:lang w:eastAsia="zh-CN"/>
        </w:rPr>
        <w:t xml:space="preserve">仙人掌丘丘 </w:t>
      </w:r>
      <w:r>
        <w:rPr>
          <w:rFonts w:ascii="Microsoft YaHei" w:eastAsia="Microsoft YaHei" w:hAnsi="Microsoft YaHei" w:cs="Microsoft YaHei" w:hint="eastAsia"/>
          <w:b/>
          <w:color w:val="FFFFFF"/>
          <w:sz w:val="15"/>
          <w:lang w:eastAsia="zh-CN"/>
        </w:rPr>
        <w:t>远程射手</w:t>
      </w:r>
    </w:p>
    <w:p>
      <w:pPr>
        <w:spacing w:before="30"/>
      </w:pPr>
      <w:r>
        <w:rPr>
          <w:rFonts w:ascii="Microsoft YaHei" w:eastAsia="Microsoft YaHei" w:hAnsi="Microsoft YaHei" w:cs="Microsoft YaHei" w:hint="eastAsia"/>
          <w:color w:val="6E6E7A"/>
          <w:sz w:val="18"/>
          <w:lang w:eastAsia="zh-CN"/>
        </w:rPr>
        <w:t>飞镖</w:t>
      </w:r>
    </w:p>
    <w:p>
      <w:pPr>
        <w:spacing w:before="75"/>
        <w:ind w:left="45"/>
      </w:pPr>
      <w:r>
        <w:rPr>
          <w:rFonts w:ascii="Microsoft YaHei" w:eastAsia="Microsoft YaHei" w:hAnsi="Microsoft YaHei" w:cs="Microsoft YaHei" w:hint="eastAsia"/>
          <w:color w:val="6E6E7A"/>
          <w:sz w:val="15"/>
          <w:lang w:eastAsia="zh-CN"/>
        </w:rPr>
        <w:t>上手难度 2/5</w:t>
      </w:r>
    </w:p>
    <w:p>
      <w:pPr>
        <w:spacing w:after="180"/>
      </w:pPr>
      <w:r>
        <w:rPr>
          <w:color w:val="45454F"/>
          <w:sz w:val="20"/>
        </w:rPr>
        <w:t xml:space="preserve">2024 </w:t>
      </w:r>
      <w:r>
        <w:rPr>
          <w:rFonts w:ascii="Microsoft YaHei" w:eastAsia="Microsoft YaHei" w:hAnsi="Microsoft YaHei" w:cs="Microsoft YaHei" w:hint="eastAsia"/>
          <w:color w:val="45454F"/>
          <w:sz w:val="20"/>
          <w:lang w:eastAsia="zh-CN"/>
        </w:rPr>
        <w:t>年</w:t>
      </w:r>
      <w:r>
        <w:rPr>
          <w:color w:val="45454F"/>
          <w:sz w:val="20"/>
        </w:rPr>
        <w:t xml:space="preserve"> 6 </w:t>
      </w:r>
      <w:r>
        <w:rPr>
          <w:rFonts w:ascii="Microsoft YaHei" w:eastAsia="Microsoft YaHei" w:hAnsi="Microsoft YaHei" w:cs="Microsoft YaHei" w:hint="eastAsia"/>
          <w:color w:val="45454F"/>
          <w:sz w:val="20"/>
          <w:lang w:eastAsia="zh-CN"/>
        </w:rPr>
        <w:t>月加入，射手位里少见的自带位移。生存能力比一般射手强，被贴脸时至少能跑。</w:t>
      </w:r>
    </w:p>
    <w:p>
      <w:pPr>
        <w:spacing w:before="75" w:after="75"/>
      </w:pP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>飞镖投掷</w:t>
      </w: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 xml:space="preserve">　普攻与技能都是飞镖，远程消耗</w:t>
      </w:r>
    </w:p>
    <w:p>
      <w:pPr>
        <w:spacing w:before="75" w:after="75"/>
      </w:pP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>蜷缩逃跑</w:t>
      </w: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 xml:space="preserve">　位移技能，用来脱离贴脸和躲关键技能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b/>
          <w:color w:val="1F9E62"/>
          <w:sz w:val="15"/>
          <w:lang w:eastAsia="zh-CN"/>
        </w:rPr>
        <w:t>相生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前排控制</w:t>
      </w:r>
      <w:r>
        <w:rPr>
          <w:color w:val="45454F"/>
          <w:sz w:val="19"/>
        </w:rPr>
        <w:t>——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他需要有人帮他挡住刺客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b/>
          <w:color w:val="8A6D1F"/>
          <w:sz w:val="15"/>
          <w:lang w:eastAsia="zh-CN"/>
        </w:rPr>
        <w:t>克制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无位移的近战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b/>
          <w:color w:val="D64545"/>
          <w:sz w:val="15"/>
          <w:lang w:eastAsia="zh-CN"/>
        </w:rPr>
        <w:t>被克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多段位移的突进型刺客</w:t>
      </w:r>
      <w:r>
        <w:rPr>
          <w:color w:val="45454F"/>
          <w:sz w:val="19"/>
        </w:rPr>
        <w:t>——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一段位移躲不掉连招</w:t>
      </w:r>
    </w:p>
    <w:p>
      <w:r/>
      <w:r>
        <w:rPr>
          <w:rFonts w:ascii="Microsoft YaHei" w:eastAsia="Microsoft YaHei" w:hAnsi="Microsoft YaHei" w:cs="Microsoft YaHei" w:hint="eastAsia"/>
          <w:color w:val="6E6E7A"/>
          <w:sz w:val="15"/>
          <w:lang w:eastAsia="zh-CN"/>
        </w:rPr>
        <w:t>资料有限</w:t>
      </w:r>
      <w:r/>
    </w:p>
    <w:p>
      <w:pPr>
        <w:shd w:val="clear" w:color="auto" w:fill="EDEDF2"/>
      </w:pPr>
      <w:bookmarkStart w:id="23" w:name="eggGrad13"/>
      <w:bookmarkEnd w:id="23"/>
      <w:r>
        <w:rPr>
          <w:rFonts w:ascii="FangSong" w:hAnsi="FangSong"/>
          <w:b/>
          <w:color w:val="FFFFFF"/>
          <w:sz w:val="27"/>
        </w:rPr>
        <w:t>📖</w:t>
      </w:r>
    </w:p>
    <w:p>
      <w:pPr>
        <w:pStyle w:val="Heading4"/>
        <w:spacing w:line="336" w:lineRule="auto"/>
      </w:pPr>
      <w:r>
        <w:rPr>
          <w:rFonts w:ascii="Microsoft YaHei" w:eastAsia="Microsoft YaHei" w:hAnsi="Microsoft YaHei" w:cs="Microsoft YaHei" w:hint="eastAsia"/>
          <w:b/>
          <w:sz w:val="24"/>
          <w:lang w:eastAsia="zh-CN"/>
        </w:rPr>
        <w:t xml:space="preserve">劝学小子 </w:t>
      </w:r>
      <w:r>
        <w:rPr>
          <w:rFonts w:ascii="Microsoft YaHei" w:eastAsia="Microsoft YaHei" w:hAnsi="Microsoft YaHei" w:cs="Microsoft YaHei" w:hint="eastAsia"/>
          <w:b/>
          <w:color w:val="FFFFFF"/>
          <w:sz w:val="15"/>
          <w:lang w:eastAsia="zh-CN"/>
        </w:rPr>
        <w:t>远程射手</w:t>
      </w:r>
    </w:p>
    <w:p>
      <w:pPr>
        <w:spacing w:before="30"/>
      </w:pPr>
      <w:r>
        <w:rPr>
          <w:color w:val="6E6E7A"/>
          <w:sz w:val="18"/>
        </w:rPr>
        <w:t>—</w:t>
      </w:r>
    </w:p>
    <w:p>
      <w:pPr>
        <w:spacing w:before="75"/>
        <w:ind w:left="45"/>
      </w:pPr>
      <w:r>
        <w:rPr>
          <w:rFonts w:ascii="Microsoft YaHei" w:eastAsia="Microsoft YaHei" w:hAnsi="Microsoft YaHei" w:cs="Microsoft YaHei" w:hint="eastAsia"/>
          <w:color w:val="6E6E7A"/>
          <w:sz w:val="15"/>
          <w:lang w:eastAsia="zh-CN"/>
        </w:rPr>
        <w:t>上手难度 2/5</w:t>
      </w:r>
    </w:p>
    <w:p>
      <w:pPr>
        <w:spacing w:after="180"/>
      </w:pPr>
      <w:r>
        <w:rPr>
          <w:color w:val="45454F"/>
          <w:sz w:val="20"/>
        </w:rPr>
        <w:t xml:space="preserve">2025 </w:t>
      </w:r>
      <w:r>
        <w:rPr>
          <w:rFonts w:ascii="Microsoft YaHei" w:eastAsia="Microsoft YaHei" w:hAnsi="Microsoft YaHei" w:cs="Microsoft YaHei" w:hint="eastAsia"/>
          <w:color w:val="45454F"/>
          <w:sz w:val="20"/>
          <w:lang w:eastAsia="zh-CN"/>
        </w:rPr>
        <w:t>年</w:t>
      </w:r>
      <w:r>
        <w:rPr>
          <w:color w:val="45454F"/>
          <w:sz w:val="20"/>
        </w:rPr>
        <w:t xml:space="preserve"> 4 </w:t>
      </w:r>
      <w:r>
        <w:rPr>
          <w:rFonts w:ascii="Microsoft YaHei" w:eastAsia="Microsoft YaHei" w:hAnsi="Microsoft YaHei" w:cs="Microsoft YaHei" w:hint="eastAsia"/>
          <w:color w:val="45454F"/>
          <w:sz w:val="20"/>
          <w:lang w:eastAsia="zh-CN"/>
        </w:rPr>
        <w:t>月</w:t>
      </w:r>
      <w:r>
        <w:rPr>
          <w:color w:val="45454F"/>
          <w:sz w:val="20"/>
        </w:rPr>
        <w:t xml:space="preserve"> 25 </w:t>
      </w:r>
      <w:r>
        <w:rPr>
          <w:rFonts w:ascii="Microsoft YaHei" w:eastAsia="Microsoft YaHei" w:hAnsi="Microsoft YaHei" w:cs="Microsoft YaHei" w:hint="eastAsia"/>
          <w:color w:val="45454F"/>
          <w:sz w:val="20"/>
          <w:lang w:eastAsia="zh-CN"/>
        </w:rPr>
        <w:t>日加入的远程射手，属于体系比较均衡、没有明显短板也没有突出长板的一类。</w:t>
      </w:r>
    </w:p>
    <w:p>
      <w:pPr>
        <w:spacing w:before="75" w:after="75"/>
      </w:pP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>远程输出</w:t>
      </w: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 xml:space="preserve">　标准的后排持续伤害定位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b/>
          <w:color w:val="1F9E62"/>
          <w:sz w:val="15"/>
          <w:lang w:eastAsia="zh-CN"/>
        </w:rPr>
        <w:t>相生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前排与控制型辅助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b/>
          <w:color w:val="8A6D1F"/>
          <w:sz w:val="15"/>
          <w:lang w:eastAsia="zh-CN"/>
        </w:rPr>
        <w:t>克制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无位移近战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b/>
          <w:color w:val="D64545"/>
          <w:sz w:val="15"/>
          <w:lang w:eastAsia="zh-CN"/>
        </w:rPr>
        <w:t>被克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隐身与突进刺客</w:t>
      </w:r>
    </w:p>
    <w:p>
      <w:r/>
      <w:r>
        <w:rPr>
          <w:rFonts w:ascii="Microsoft YaHei" w:eastAsia="Microsoft YaHei" w:hAnsi="Microsoft YaHei" w:cs="Microsoft YaHei" w:hint="eastAsia"/>
          <w:color w:val="6E6E7A"/>
          <w:sz w:val="15"/>
          <w:lang w:eastAsia="zh-CN"/>
        </w:rPr>
        <w:t>资料有限</w:t>
      </w:r>
      <w:r/>
    </w:p>
    <w:p>
      <w:r>
        <w:rPr>
          <w:rFonts w:ascii="FangSong" w:hAnsi="FangSong"/>
          <w:b/>
          <w:color w:val="FFFFFF"/>
          <w:sz w:val="27"/>
        </w:rPr>
        <w:drawing>
          <wp:inline xmlns:a="http://schemas.openxmlformats.org/drawingml/2006/main" xmlns:pic="http://schemas.openxmlformats.org/drawingml/2006/picture">
            <wp:extent cx="3810000" cy="381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8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  <w:spacing w:line="336" w:lineRule="auto"/>
      </w:pPr>
      <w:r>
        <w:rPr>
          <w:rFonts w:ascii="Microsoft YaHei" w:eastAsia="Microsoft YaHei" w:hAnsi="Microsoft YaHei" w:cs="Microsoft YaHei" w:hint="eastAsia"/>
          <w:b/>
          <w:sz w:val="24"/>
          <w:lang w:eastAsia="zh-CN"/>
        </w:rPr>
        <w:t xml:space="preserve">DongDong羊 </w:t>
      </w:r>
      <w:r>
        <w:rPr>
          <w:rFonts w:ascii="Microsoft YaHei" w:eastAsia="Microsoft YaHei" w:hAnsi="Microsoft YaHei" w:cs="Microsoft YaHei" w:hint="eastAsia"/>
          <w:b/>
          <w:color w:val="FFFFFF"/>
          <w:sz w:val="15"/>
          <w:lang w:eastAsia="zh-CN"/>
        </w:rPr>
        <w:t>射手 · 功能</w:t>
      </w:r>
    </w:p>
    <w:p>
      <w:pPr>
        <w:spacing w:before="30"/>
      </w:pPr>
      <w:r>
        <w:rPr>
          <w:color w:val="6E6E7A"/>
          <w:sz w:val="18"/>
        </w:rPr>
        <w:t>—</w:t>
      </w:r>
    </w:p>
    <w:p>
      <w:pPr>
        <w:spacing w:before="75"/>
        <w:ind w:left="45"/>
      </w:pPr>
      <w:r>
        <w:rPr>
          <w:rFonts w:ascii="Microsoft YaHei" w:eastAsia="Microsoft YaHei" w:hAnsi="Microsoft YaHei" w:cs="Microsoft YaHei" w:hint="eastAsia"/>
          <w:color w:val="6E6E7A"/>
          <w:sz w:val="15"/>
          <w:lang w:eastAsia="zh-CN"/>
        </w:rPr>
        <w:t>上手难度 3/5</w:t>
      </w:r>
    </w:p>
    <w:p>
      <w:pPr>
        <w:spacing w:after="180"/>
      </w:pPr>
      <w:r>
        <w:rPr>
          <w:rFonts w:ascii="Microsoft YaHei" w:eastAsia="Microsoft YaHei" w:hAnsi="Microsoft YaHei" w:cs="Microsoft YaHei" w:hint="eastAsia"/>
          <w:color w:val="45454F"/>
          <w:sz w:val="20"/>
          <w:lang w:eastAsia="zh-CN"/>
        </w:rPr>
        <w:t>射手位里偏功能的一类，位移与硬控是主要卖点，比起纯站桩输出更灵活。</w:t>
      </w:r>
    </w:p>
    <w:p>
      <w:pPr>
        <w:spacing w:before="75" w:after="75"/>
      </w:pP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>位移</w:t>
      </w: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 xml:space="preserve">　提升自保与调整站位的能力</w:t>
      </w:r>
    </w:p>
    <w:p>
      <w:pPr>
        <w:spacing w:before="75" w:after="75"/>
      </w:pP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>硬控</w:t>
      </w: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 xml:space="preserve">　射手位少见的控制手段，能主动开团或自保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b/>
          <w:color w:val="1F9E62"/>
          <w:sz w:val="15"/>
          <w:lang w:eastAsia="zh-CN"/>
        </w:rPr>
        <w:t>相生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爆发型队友</w:t>
      </w:r>
      <w:r>
        <w:rPr>
          <w:color w:val="45454F"/>
          <w:sz w:val="19"/>
        </w:rPr>
        <w:t>——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他的硬控就是给队友创造的输出窗口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b/>
          <w:color w:val="8A6D1F"/>
          <w:sz w:val="15"/>
          <w:lang w:eastAsia="zh-CN"/>
        </w:rPr>
        <w:t>克制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无位移近战与站桩法师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b/>
          <w:color w:val="D64545"/>
          <w:sz w:val="15"/>
          <w:lang w:eastAsia="zh-CN"/>
        </w:rPr>
        <w:t>被克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霸体前排</w:t>
      </w:r>
      <w:r>
        <w:rPr>
          <w:color w:val="45454F"/>
          <w:sz w:val="19"/>
        </w:rPr>
        <w:t>——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硬控对霸体无效</w:t>
      </w:r>
      <w:r/>
      <w:r/>
    </w:p>
    <w:p>
      <w:pPr>
        <w:pStyle w:val="Heading3"/>
      </w:pPr>
      <w:r>
        <w:rPr>
          <w:rFonts w:ascii="Microsoft YaHei" w:hAnsi="Microsoft YaHei" w:eastAsia="Microsoft YaHei" w:cs="Microsoft YaHei" w:hint="eastAsia"/>
          <w:b/>
          <w:sz w:val="31"/>
          <w:lang w:eastAsia="zh-CN"/>
        </w:rPr>
        <w:t>刺客 · 秒后排</w:t>
      </w:r>
      <w:r/>
      <w:r>
        <w:rPr>
          <w:rFonts w:ascii="Microsoft YaHei" w:eastAsia="Microsoft YaHei" w:hAnsi="Microsoft YaHei" w:cs="Microsoft YaHei" w:hint="eastAsia"/>
          <w:color w:val="6E6E7A"/>
          <w:sz w:val="19"/>
          <w:lang w:eastAsia="zh-CN"/>
        </w:rPr>
        <w:t>全队的胜负手。切入时机对了，一次绕后就能结束比赛。</w:t>
      </w:r>
      <w:r/>
      <w:r>
        <w:rPr>
          <w:rFonts w:ascii="Microsoft YaHei" w:eastAsia="Microsoft YaHei" w:hAnsi="Microsoft YaHei" w:cs="Microsoft YaHei" w:hint="eastAsia"/>
          <w:color w:val="6E6E7A"/>
          <w:sz w:val="18"/>
          <w:lang w:eastAsia="zh-CN"/>
        </w:rPr>
        <w:t>3 位</w:t>
      </w:r>
      <w:r/>
    </w:p>
    <w:p>
      <w:pPr>
        <w:shd w:val="clear" w:color="auto" w:fill="EDEDF2"/>
      </w:pPr>
      <w:bookmarkStart w:id="24" w:name="eggGrad14"/>
      <w:bookmarkEnd w:id="24"/>
      <w:r>
        <w:rPr>
          <w:rFonts w:ascii="FangSong" w:hAnsi="FangSong"/>
          <w:b/>
          <w:color w:val="FFFFFF"/>
          <w:sz w:val="27"/>
        </w:rPr>
        <w:t>🐟</w:t>
      </w:r>
    </w:p>
    <w:p>
      <w:pPr>
        <w:pStyle w:val="Heading4"/>
        <w:spacing w:line="336" w:lineRule="auto"/>
      </w:pPr>
      <w:r>
        <w:rPr>
          <w:rFonts w:ascii="Microsoft YaHei" w:eastAsia="Microsoft YaHei" w:hAnsi="Microsoft YaHei" w:cs="Microsoft YaHei" w:hint="eastAsia"/>
          <w:b/>
          <w:sz w:val="24"/>
          <w:lang w:eastAsia="zh-CN"/>
        </w:rPr>
        <w:t xml:space="preserve">蛋小黑 </w:t>
      </w:r>
      <w:r>
        <w:rPr>
          <w:rFonts w:ascii="Microsoft YaHei" w:eastAsia="Microsoft YaHei" w:hAnsi="Microsoft YaHei" w:cs="Microsoft YaHei" w:hint="eastAsia"/>
          <w:b/>
          <w:color w:val="FFFFFF"/>
          <w:sz w:val="15"/>
          <w:lang w:eastAsia="zh-CN"/>
        </w:rPr>
        <w:t>刺客 · 隐身</w:t>
      </w:r>
    </w:p>
    <w:p>
      <w:pPr>
        <w:spacing w:before="30"/>
      </w:pPr>
      <w:r>
        <w:rPr>
          <w:rFonts w:ascii="Microsoft YaHei" w:eastAsia="Microsoft YaHei" w:hAnsi="Microsoft YaHei" w:cs="Microsoft YaHei" w:hint="eastAsia"/>
          <w:color w:val="6E6E7A"/>
          <w:sz w:val="18"/>
          <w:lang w:eastAsia="zh-CN"/>
        </w:rPr>
        <w:t>咸鱼</w:t>
      </w:r>
    </w:p>
    <w:p>
      <w:pPr>
        <w:spacing w:before="75"/>
        <w:ind w:left="45"/>
      </w:pPr>
      <w:r>
        <w:rPr>
          <w:rFonts w:ascii="Microsoft YaHei" w:eastAsia="Microsoft YaHei" w:hAnsi="Microsoft YaHei" w:cs="Microsoft YaHei" w:hint="eastAsia"/>
          <w:color w:val="6E6E7A"/>
          <w:sz w:val="15"/>
          <w:lang w:eastAsia="zh-CN"/>
        </w:rPr>
        <w:t>上手难度 4/5</w:t>
      </w:r>
    </w:p>
    <w:p>
      <w:pPr>
        <w:spacing w:after="180"/>
      </w:pPr>
      <w:r>
        <w:rPr>
          <w:rFonts w:ascii="Microsoft YaHei" w:eastAsia="Microsoft YaHei" w:hAnsi="Microsoft YaHei" w:cs="Microsoft YaHei" w:hint="eastAsia"/>
          <w:color w:val="45454F"/>
          <w:sz w:val="20"/>
          <w:lang w:eastAsia="zh-CN"/>
        </w:rPr>
        <w:t>首批六位之一，官方描述</w:t>
      </w:r>
      <w:r>
        <w:rPr>
          <w:color w:val="45454F"/>
          <w:sz w:val="20"/>
        </w:rPr>
        <w:t>"</w:t>
      </w:r>
      <w:r>
        <w:rPr>
          <w:rFonts w:ascii="Microsoft YaHei" w:eastAsia="Microsoft YaHei" w:hAnsi="Microsoft YaHei" w:cs="Microsoft YaHei" w:hint="eastAsia"/>
          <w:color w:val="45454F"/>
          <w:sz w:val="20"/>
          <w:lang w:eastAsia="zh-CN"/>
        </w:rPr>
        <w:t>以咸鱼为武器强势出击</w:t>
      </w:r>
      <w:r>
        <w:rPr>
          <w:color w:val="45454F"/>
          <w:sz w:val="20"/>
        </w:rPr>
        <w:t>"</w:t>
      </w:r>
      <w:r>
        <w:rPr>
          <w:rFonts w:ascii="Microsoft YaHei" w:eastAsia="Microsoft YaHei" w:hAnsi="Microsoft YaHei" w:cs="Microsoft YaHei" w:hint="eastAsia"/>
          <w:color w:val="45454F"/>
          <w:sz w:val="20"/>
          <w:lang w:eastAsia="zh-CN"/>
        </w:rPr>
        <w:t>。隐形是他的核心，也是脆皮射手法师的噩梦</w:t>
      </w:r>
      <w:r>
        <w:rPr>
          <w:color w:val="45454F"/>
          <w:sz w:val="20"/>
        </w:rPr>
        <w:t>——</w:t>
      </w:r>
      <w:r>
        <w:rPr>
          <w:rFonts w:ascii="Microsoft YaHei" w:eastAsia="Microsoft YaHei" w:hAnsi="Microsoft YaHei" w:cs="Microsoft YaHei" w:hint="eastAsia"/>
          <w:color w:val="45454F"/>
          <w:sz w:val="20"/>
          <w:lang w:eastAsia="zh-CN"/>
        </w:rPr>
        <w:t>近身一记咸鱼直接秒杀。</w:t>
      </w:r>
    </w:p>
    <w:p>
      <w:pPr>
        <w:spacing w:before="75" w:after="75"/>
      </w:pP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>隐身</w:t>
      </w: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 xml:space="preserve">　进入无法被选中的状态，用于绕后与脱战</w:t>
      </w:r>
    </w:p>
    <w:p>
      <w:pPr>
        <w:spacing w:before="75" w:after="75"/>
      </w:pP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>咸鱼突袭</w:t>
      </w: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 xml:space="preserve">　近身高额爆发，可以直接秒掉脆皮远程</w:t>
      </w:r>
    </w:p>
    <w:p>
      <w:pPr>
        <w:spacing w:before="75" w:after="75"/>
      </w:pP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>高依赖卡牌</w:t>
      </w: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 xml:space="preserve">　强度高度依赖卡牌构筑，抽不到就明显乏力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b/>
          <w:color w:val="1F9E62"/>
          <w:sz w:val="15"/>
          <w:lang w:eastAsia="zh-CN"/>
        </w:rPr>
        <w:t>相生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蛋小蓝、蛋小粉</w:t>
      </w:r>
      <w:r>
        <w:rPr>
          <w:color w:val="45454F"/>
          <w:sz w:val="19"/>
        </w:rPr>
        <w:t>——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队友先压血线，他隐身绕后收残局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b/>
          <w:color w:val="8A6D1F"/>
          <w:sz w:val="15"/>
          <w:lang w:eastAsia="zh-CN"/>
        </w:rPr>
        <w:t>克制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蛋小蓝、蛋小粉等脆皮远程（官方攻略直接点名为</w:t>
      </w:r>
      <w:r>
        <w:rPr>
          <w:color w:val="45454F"/>
          <w:sz w:val="19"/>
        </w:rPr>
        <w:t>"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天敌</w:t>
      </w:r>
      <w:r>
        <w:rPr>
          <w:color w:val="45454F"/>
          <w:sz w:val="19"/>
        </w:rPr>
        <w:t>"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）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b/>
          <w:color w:val="D64545"/>
          <w:sz w:val="15"/>
          <w:lang w:eastAsia="zh-CN"/>
        </w:rPr>
        <w:t>被克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霸体前排与范围伤害；且技能放空会被反杀</w:t>
      </w:r>
      <w:r>
        <w:rPr>
          <w:color w:val="45454F"/>
          <w:sz w:val="19"/>
        </w:rPr>
        <w:t>——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他容错率极低</w:t>
      </w:r>
    </w:p>
    <w:p>
      <w:r>
        <w:rPr>
          <w:rFonts w:ascii="FangSong" w:hAnsi="FangSong"/>
          <w:b/>
          <w:color w:val="FFFFFF"/>
          <w:sz w:val="27"/>
        </w:rPr>
        <w:drawing>
          <wp:inline xmlns:a="http://schemas.openxmlformats.org/drawingml/2006/main" xmlns:pic="http://schemas.openxmlformats.org/drawingml/2006/picture">
            <wp:extent cx="2857500" cy="381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38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  <w:spacing w:line="336" w:lineRule="auto"/>
      </w:pPr>
      <w:r>
        <w:rPr>
          <w:rFonts w:ascii="Microsoft YaHei" w:eastAsia="Microsoft YaHei" w:hAnsi="Microsoft YaHei" w:cs="Microsoft YaHei" w:hint="eastAsia"/>
          <w:b/>
          <w:sz w:val="24"/>
          <w:lang w:eastAsia="zh-CN"/>
        </w:rPr>
        <w:t xml:space="preserve">刺猬绷绷 </w:t>
      </w:r>
      <w:r>
        <w:rPr>
          <w:rFonts w:ascii="Microsoft YaHei" w:eastAsia="Microsoft YaHei" w:hAnsi="Microsoft YaHei" w:cs="Microsoft YaHei" w:hint="eastAsia"/>
          <w:b/>
          <w:color w:val="FFFFFF"/>
          <w:sz w:val="15"/>
          <w:lang w:eastAsia="zh-CN"/>
        </w:rPr>
        <w:t>法术刺客</w:t>
      </w:r>
    </w:p>
    <w:p>
      <w:pPr>
        <w:spacing w:before="30"/>
      </w:pPr>
      <w:r>
        <w:rPr>
          <w:rFonts w:ascii="Microsoft YaHei" w:eastAsia="Microsoft YaHei" w:hAnsi="Microsoft YaHei" w:cs="Microsoft YaHei" w:hint="eastAsia"/>
          <w:color w:val="6E6E7A"/>
          <w:sz w:val="18"/>
          <w:lang w:eastAsia="zh-CN"/>
        </w:rPr>
        <w:t>幽灵</w:t>
      </w:r>
    </w:p>
    <w:p>
      <w:pPr>
        <w:spacing w:before="75"/>
        <w:ind w:left="45"/>
      </w:pPr>
      <w:r>
        <w:rPr>
          <w:rFonts w:ascii="Microsoft YaHei" w:eastAsia="Microsoft YaHei" w:hAnsi="Microsoft YaHei" w:cs="Microsoft YaHei" w:hint="eastAsia"/>
          <w:color w:val="6E6E7A"/>
          <w:sz w:val="15"/>
          <w:lang w:eastAsia="zh-CN"/>
        </w:rPr>
        <w:t>上手难度 4/5</w:t>
      </w:r>
    </w:p>
    <w:p>
      <w:pPr>
        <w:spacing w:after="180"/>
      </w:pPr>
      <w:r>
        <w:rPr>
          <w:color w:val="45454F"/>
          <w:sz w:val="20"/>
        </w:rPr>
        <w:t xml:space="preserve">2024 </w:t>
      </w:r>
      <w:r>
        <w:rPr>
          <w:rFonts w:ascii="Microsoft YaHei" w:eastAsia="Microsoft YaHei" w:hAnsi="Microsoft YaHei" w:cs="Microsoft YaHei" w:hint="eastAsia"/>
          <w:color w:val="45454F"/>
          <w:sz w:val="20"/>
          <w:lang w:eastAsia="zh-CN"/>
        </w:rPr>
        <w:t>年</w:t>
      </w:r>
      <w:r>
        <w:rPr>
          <w:color w:val="45454F"/>
          <w:sz w:val="20"/>
        </w:rPr>
        <w:t xml:space="preserve"> 9 </w:t>
      </w:r>
      <w:r>
        <w:rPr>
          <w:rFonts w:ascii="Microsoft YaHei" w:eastAsia="Microsoft YaHei" w:hAnsi="Microsoft YaHei" w:cs="Microsoft YaHei" w:hint="eastAsia"/>
          <w:color w:val="45454F"/>
          <w:sz w:val="20"/>
          <w:lang w:eastAsia="zh-CN"/>
        </w:rPr>
        <w:t>月加入，官方定位</w:t>
      </w:r>
      <w:r>
        <w:rPr>
          <w:color w:val="45454F"/>
          <w:sz w:val="20"/>
        </w:rPr>
        <w:t>"</w:t>
      </w:r>
      <w:r>
        <w:rPr>
          <w:rFonts w:ascii="Microsoft YaHei" w:eastAsia="Microsoft YaHei" w:hAnsi="Microsoft YaHei" w:cs="Microsoft YaHei" w:hint="eastAsia"/>
          <w:color w:val="45454F"/>
          <w:sz w:val="20"/>
          <w:lang w:eastAsia="zh-CN"/>
        </w:rPr>
        <w:t>法术刺客</w:t>
      </w:r>
      <w:r>
        <w:rPr>
          <w:color w:val="45454F"/>
          <w:sz w:val="20"/>
        </w:rPr>
        <w:t>"</w:t>
      </w:r>
      <w:r>
        <w:rPr>
          <w:rFonts w:ascii="Microsoft YaHei" w:eastAsia="Microsoft YaHei" w:hAnsi="Microsoft YaHei" w:cs="Microsoft YaHei" w:hint="eastAsia"/>
          <w:color w:val="45454F"/>
          <w:sz w:val="20"/>
          <w:lang w:eastAsia="zh-CN"/>
        </w:rPr>
        <w:t>，与幽灵协同作战。是刺客里唯一带吸血能力的，能长时间待在人堆里。</w:t>
      </w:r>
    </w:p>
    <w:p>
      <w:pPr>
        <w:spacing w:before="75" w:after="75"/>
      </w:pP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>被动 · 鬼屋幽灵</w:t>
      </w: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 xml:space="preserve">　提供法术吸血，边打边回血</w:t>
      </w:r>
    </w:p>
    <w:p>
      <w:pPr>
        <w:spacing w:before="75" w:after="75"/>
      </w:pP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>幽灵化身</w:t>
      </w: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 xml:space="preserve">　化身幽灵状态，降低所受伤害</w:t>
      </w:r>
    </w:p>
    <w:p>
      <w:pPr>
        <w:spacing w:before="75" w:after="75"/>
      </w:pP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>幽灵协同</w:t>
      </w: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 xml:space="preserve">　与幽灵单位配合发起攻击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b/>
          <w:color w:val="1F9E62"/>
          <w:sz w:val="15"/>
          <w:lang w:eastAsia="zh-CN"/>
        </w:rPr>
        <w:t>相生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控制型队友</w:t>
      </w:r>
      <w:r>
        <w:rPr>
          <w:color w:val="45454F"/>
          <w:sz w:val="19"/>
        </w:rPr>
        <w:t>——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控住后他能安全贴脸吸血换血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b/>
          <w:color w:val="8A6D1F"/>
          <w:sz w:val="15"/>
          <w:lang w:eastAsia="zh-CN"/>
        </w:rPr>
        <w:t>克制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脆皮远程、消耗流：吸血直接抵消对面的持续输出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b/>
          <w:color w:val="D64545"/>
          <w:sz w:val="15"/>
          <w:lang w:eastAsia="zh-CN"/>
        </w:rPr>
        <w:t>被克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硬控</w:t>
      </w:r>
      <w:r>
        <w:rPr>
          <w:color w:val="45454F"/>
          <w:sz w:val="19"/>
        </w:rPr>
        <w:t xml:space="preserve"> + 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爆发：化身状态被控住，减伤也扛不住一套秒杀</w:t>
      </w:r>
    </w:p>
    <w:p>
      <w:r/>
      <w:r>
        <w:rPr>
          <w:rFonts w:ascii="Microsoft YaHei" w:eastAsia="Microsoft YaHei" w:hAnsi="Microsoft YaHei" w:cs="Microsoft YaHei" w:hint="eastAsia"/>
          <w:color w:val="6E6E7A"/>
          <w:sz w:val="15"/>
          <w:lang w:eastAsia="zh-CN"/>
        </w:rPr>
        <w:t>资料有限</w:t>
      </w:r>
      <w:r/>
    </w:p>
    <w:p>
      <w:pPr>
        <w:shd w:val="clear" w:color="auto" w:fill="EDEDF2"/>
      </w:pPr>
      <w:bookmarkStart w:id="25" w:name="eggGrad15"/>
      <w:bookmarkEnd w:id="25"/>
      <w:r>
        <w:rPr>
          <w:rFonts w:ascii="FangSong" w:hAnsi="FangSong"/>
          <w:b/>
          <w:color w:val="FFFFFF"/>
          <w:sz w:val="27"/>
        </w:rPr>
        <w:t>🌹</w:t>
      </w:r>
    </w:p>
    <w:p>
      <w:pPr>
        <w:pStyle w:val="Heading4"/>
        <w:spacing w:line="336" w:lineRule="auto"/>
      </w:pPr>
      <w:r>
        <w:rPr>
          <w:rFonts w:ascii="Microsoft YaHei" w:eastAsia="Microsoft YaHei" w:hAnsi="Microsoft YaHei" w:cs="Microsoft YaHei" w:hint="eastAsia"/>
          <w:b/>
          <w:sz w:val="24"/>
          <w:lang w:eastAsia="zh-CN"/>
        </w:rPr>
        <w:t xml:space="preserve">玫瑰骑士 </w:t>
      </w:r>
      <w:r>
        <w:rPr>
          <w:rFonts w:ascii="Microsoft YaHei" w:eastAsia="Microsoft YaHei" w:hAnsi="Microsoft YaHei" w:cs="Microsoft YaHei" w:hint="eastAsia"/>
          <w:b/>
          <w:color w:val="FFFFFF"/>
          <w:sz w:val="15"/>
          <w:lang w:eastAsia="zh-CN"/>
        </w:rPr>
        <w:t>刺客 · 战士</w:t>
      </w:r>
    </w:p>
    <w:p>
      <w:pPr>
        <w:spacing w:before="30"/>
      </w:pPr>
      <w:r>
        <w:rPr>
          <w:color w:val="6E6E7A"/>
          <w:sz w:val="18"/>
        </w:rPr>
        <w:t>—</w:t>
      </w:r>
    </w:p>
    <w:p>
      <w:pPr>
        <w:spacing w:before="75"/>
        <w:ind w:left="45"/>
      </w:pPr>
      <w:r>
        <w:rPr>
          <w:rFonts w:ascii="Microsoft YaHei" w:eastAsia="Microsoft YaHei" w:hAnsi="Microsoft YaHei" w:cs="Microsoft YaHei" w:hint="eastAsia"/>
          <w:color w:val="6E6E7A"/>
          <w:sz w:val="15"/>
          <w:lang w:eastAsia="zh-CN"/>
        </w:rPr>
        <w:t>上手难度 3/5</w:t>
      </w:r>
    </w:p>
    <w:p>
      <w:pPr>
        <w:spacing w:after="180"/>
      </w:pPr>
      <w:r>
        <w:rPr>
          <w:rFonts w:ascii="Microsoft YaHei" w:eastAsia="Microsoft YaHei" w:hAnsi="Microsoft YaHei" w:cs="Microsoft YaHei" w:hint="eastAsia"/>
          <w:color w:val="45454F"/>
          <w:sz w:val="20"/>
          <w:lang w:eastAsia="zh-CN"/>
        </w:rPr>
        <w:t>爆发与拉扯兼具的突进型角色，也可作战士使用。优点是可以先手吸引火力再拉扯脱身，缺点是缺少位移时切后排困难。</w:t>
      </w:r>
    </w:p>
    <w:p>
      <w:pPr>
        <w:spacing w:before="75" w:after="75"/>
      </w:pP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>爆发</w:t>
      </w: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 xml:space="preserve">　对脆皮的威胁很高</w:t>
      </w:r>
    </w:p>
    <w:p>
      <w:pPr>
        <w:spacing w:before="75" w:after="75"/>
      </w:pP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>拉扯与牵制</w:t>
      </w: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 xml:space="preserve">　灵活的走位，可以主动吸引敌方注意力为队友创造机会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b/>
          <w:color w:val="1F9E62"/>
          <w:sz w:val="15"/>
          <w:lang w:eastAsia="zh-CN"/>
        </w:rPr>
        <w:t>相生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蛋小黑</w:t>
      </w:r>
      <w:r>
        <w:rPr>
          <w:color w:val="45454F"/>
          <w:sz w:val="19"/>
        </w:rPr>
        <w:t>——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玫瑰负责牵制吸引，小黑趁机偷袭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b/>
          <w:color w:val="8A6D1F"/>
          <w:sz w:val="15"/>
          <w:lang w:eastAsia="zh-CN"/>
        </w:rPr>
        <w:t>克制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脆皮后排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b/>
          <w:color w:val="D64545"/>
          <w:sz w:val="15"/>
          <w:lang w:eastAsia="zh-CN"/>
        </w:rPr>
        <w:t>被克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硬控与减速区</w:t>
      </w:r>
      <w:r>
        <w:rPr>
          <w:color w:val="45454F"/>
          <w:sz w:val="19"/>
        </w:rPr>
        <w:t>——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靠走位吃饭，走不动就废了一半</w:t>
      </w:r>
      <w:r/>
      <w:r/>
    </w:p>
    <w:p>
      <w:pPr>
        <w:pStyle w:val="Heading3"/>
      </w:pPr>
      <w:r>
        <w:rPr>
          <w:rFonts w:ascii="Microsoft YaHei" w:hAnsi="Microsoft YaHei" w:eastAsia="Microsoft YaHei" w:cs="Microsoft YaHei" w:hint="eastAsia"/>
          <w:b/>
          <w:sz w:val="31"/>
          <w:lang w:eastAsia="zh-CN"/>
        </w:rPr>
        <w:t>辅助 · 团队功能核心</w:t>
      </w:r>
      <w:r/>
      <w:r>
        <w:rPr>
          <w:rFonts w:ascii="Microsoft YaHei" w:eastAsia="Microsoft YaHei" w:hAnsi="Microsoft YaHei" w:cs="Microsoft YaHei" w:hint="eastAsia"/>
          <w:color w:val="6E6E7A"/>
          <w:sz w:val="19"/>
          <w:lang w:eastAsia="zh-CN"/>
        </w:rPr>
        <w:t>不改变克制方向，但能把优势放大、把劣势抹平。阵容里最容易决定胜负的一环。</w:t>
      </w:r>
      <w:r/>
      <w:r>
        <w:rPr>
          <w:rFonts w:ascii="Microsoft YaHei" w:eastAsia="Microsoft YaHei" w:hAnsi="Microsoft YaHei" w:cs="Microsoft YaHei" w:hint="eastAsia"/>
          <w:color w:val="6E6E7A"/>
          <w:sz w:val="18"/>
          <w:lang w:eastAsia="zh-CN"/>
        </w:rPr>
        <w:t>6 位</w:t>
      </w:r>
      <w:r/>
    </w:p>
    <w:p>
      <w:pPr>
        <w:shd w:val="clear" w:color="auto" w:fill="EDEDF2"/>
      </w:pPr>
      <w:bookmarkStart w:id="26" w:name="eggGrad16"/>
      <w:bookmarkEnd w:id="26"/>
      <w:r>
        <w:rPr>
          <w:rFonts w:ascii="FangSong" w:hAnsi="FangSong"/>
          <w:b/>
          <w:color w:val="FFFFFF"/>
          <w:sz w:val="27"/>
        </w:rPr>
        <w:t>✨</w:t>
      </w:r>
    </w:p>
    <w:p>
      <w:pPr>
        <w:pStyle w:val="Heading4"/>
        <w:spacing w:line="336" w:lineRule="auto"/>
      </w:pPr>
      <w:r>
        <w:rPr>
          <w:rFonts w:ascii="Microsoft YaHei" w:eastAsia="Microsoft YaHei" w:hAnsi="Microsoft YaHei" w:cs="Microsoft YaHei" w:hint="eastAsia"/>
          <w:b/>
          <w:sz w:val="24"/>
          <w:lang w:eastAsia="zh-CN"/>
        </w:rPr>
        <w:t xml:space="preserve">蛋小绿 </w:t>
      </w:r>
      <w:r>
        <w:rPr>
          <w:rFonts w:ascii="Microsoft YaHei" w:eastAsia="Microsoft YaHei" w:hAnsi="Microsoft YaHei" w:cs="Microsoft YaHei" w:hint="eastAsia"/>
          <w:b/>
          <w:color w:val="FFFFFF"/>
          <w:sz w:val="15"/>
          <w:lang w:eastAsia="zh-CN"/>
        </w:rPr>
        <w:t>全能辅助</w:t>
      </w:r>
    </w:p>
    <w:p>
      <w:pPr>
        <w:spacing w:before="30"/>
      </w:pPr>
      <w:r>
        <w:rPr>
          <w:rFonts w:ascii="Microsoft YaHei" w:eastAsia="Microsoft YaHei" w:hAnsi="Microsoft YaHei" w:cs="Microsoft YaHei" w:hint="eastAsia"/>
          <w:color w:val="6E6E7A"/>
          <w:sz w:val="18"/>
          <w:lang w:eastAsia="zh-CN"/>
        </w:rPr>
        <w:t>仙女棒</w:t>
      </w:r>
    </w:p>
    <w:p>
      <w:pPr>
        <w:spacing w:before="75"/>
        <w:ind w:left="45"/>
      </w:pPr>
      <w:r>
        <w:rPr>
          <w:rFonts w:ascii="Microsoft YaHei" w:eastAsia="Microsoft YaHei" w:hAnsi="Microsoft YaHei" w:cs="Microsoft YaHei" w:hint="eastAsia"/>
          <w:color w:val="6E6E7A"/>
          <w:sz w:val="15"/>
          <w:lang w:eastAsia="zh-CN"/>
        </w:rPr>
        <w:t>上手难度 2/5</w:t>
      </w:r>
    </w:p>
    <w:p>
      <w:pPr>
        <w:spacing w:after="180"/>
      </w:pPr>
      <w:r>
        <w:rPr>
          <w:rFonts w:ascii="Microsoft YaHei" w:eastAsia="Microsoft YaHei" w:hAnsi="Microsoft YaHei" w:cs="Microsoft YaHei" w:hint="eastAsia"/>
          <w:color w:val="45454F"/>
          <w:sz w:val="20"/>
          <w:lang w:eastAsia="zh-CN"/>
        </w:rPr>
        <w:t>首批六位之一。官方描述是</w:t>
      </w:r>
      <w:r>
        <w:rPr>
          <w:color w:val="45454F"/>
          <w:sz w:val="20"/>
        </w:rPr>
        <w:t>"</w:t>
      </w:r>
      <w:r>
        <w:rPr>
          <w:rFonts w:ascii="Microsoft YaHei" w:eastAsia="Microsoft YaHei" w:hAnsi="Microsoft YaHei" w:cs="Microsoft YaHei" w:hint="eastAsia"/>
          <w:color w:val="45454F"/>
          <w:sz w:val="20"/>
          <w:lang w:eastAsia="zh-CN"/>
        </w:rPr>
        <w:t>恢复队友、削弱对手都不在话下</w:t>
      </w:r>
      <w:r>
        <w:rPr>
          <w:color w:val="45454F"/>
          <w:sz w:val="20"/>
        </w:rPr>
        <w:t>"</w:t>
      </w:r>
      <w:r>
        <w:rPr>
          <w:rFonts w:ascii="Microsoft YaHei" w:eastAsia="Microsoft YaHei" w:hAnsi="Microsoft YaHei" w:cs="Microsoft YaHei" w:hint="eastAsia"/>
          <w:color w:val="45454F"/>
          <w:sz w:val="20"/>
          <w:lang w:eastAsia="zh-CN"/>
        </w:rPr>
        <w:t>。能附身队友、能回血、能变形打断，还比一般辅助肉，是公认的万金油。</w:t>
      </w:r>
    </w:p>
    <w:p>
      <w:pPr>
        <w:spacing w:before="75" w:after="75"/>
      </w:pP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>附身队友</w:t>
      </w: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 xml:space="preserve">　附着在队友身上持续回血，可穿墙位移或替队友承伤</w:t>
      </w:r>
    </w:p>
    <w:p>
      <w:pPr>
        <w:spacing w:before="75" w:after="75"/>
      </w:pP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>二技能 · 爱心</w:t>
      </w: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 xml:space="preserve">　丢出爱心制造回血包</w:t>
      </w:r>
    </w:p>
    <w:p>
      <w:pPr>
        <w:spacing w:before="75" w:after="75"/>
      </w:pP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>三技能 · 变形术</w:t>
      </w: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 xml:space="preserve">　把对手变成无法反击的状态，</w:t>
      </w: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>可以打断对手大招</w:t>
      </w:r>
    </w:p>
    <w:p>
      <w:pPr>
        <w:spacing w:before="75" w:after="75"/>
      </w:pP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>卡牌循环</w:t>
      </w: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 xml:space="preserve">　"休息一下"快速回血 + "活动一下"刷新冷却，形成循环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b/>
          <w:color w:val="1F9E62"/>
          <w:sz w:val="15"/>
          <w:lang w:eastAsia="zh-CN"/>
        </w:rPr>
        <w:t>相生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蛋小黄</w:t>
      </w:r>
      <w:r>
        <w:rPr>
          <w:color w:val="45454F"/>
          <w:sz w:val="19"/>
        </w:rPr>
        <w:t>——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小黄正面冲锋，小绿持续附身回血，坦克的续航直接翻倍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b/>
          <w:color w:val="8A6D1F"/>
          <w:sz w:val="15"/>
          <w:lang w:eastAsia="zh-CN"/>
        </w:rPr>
        <w:t>克制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依赖大招的阵容与治疗型辅助（变形术一断，对方技能白交）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b/>
          <w:color w:val="D64545"/>
          <w:sz w:val="15"/>
          <w:lang w:eastAsia="zh-CN"/>
        </w:rPr>
        <w:t>被克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沉默</w:t>
      </w:r>
      <w:r>
        <w:rPr>
          <w:color w:val="45454F"/>
          <w:sz w:val="19"/>
        </w:rPr>
        <w:t>/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强制位移型控制</w:t>
      </w:r>
      <w:r>
        <w:rPr>
          <w:color w:val="45454F"/>
          <w:sz w:val="19"/>
        </w:rPr>
        <w:t>——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附身被打断就失去全部价值</w:t>
      </w:r>
    </w:p>
    <w:p>
      <w:r>
        <w:rPr>
          <w:rFonts w:ascii="FangSong" w:hAnsi="FangSong"/>
          <w:b/>
          <w:color w:val="FFFFFF"/>
          <w:sz w:val="27"/>
        </w:rPr>
        <w:drawing>
          <wp:inline xmlns:a="http://schemas.openxmlformats.org/drawingml/2006/main" xmlns:pic="http://schemas.openxmlformats.org/drawingml/2006/picture">
            <wp:extent cx="3302000" cy="330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02000" cy="33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  <w:spacing w:line="336" w:lineRule="auto"/>
      </w:pPr>
      <w:r>
        <w:rPr>
          <w:rFonts w:ascii="Microsoft YaHei" w:eastAsia="Microsoft YaHei" w:hAnsi="Microsoft YaHei" w:cs="Microsoft YaHei" w:hint="eastAsia"/>
          <w:b/>
          <w:sz w:val="24"/>
          <w:lang w:eastAsia="zh-CN"/>
        </w:rPr>
        <w:t xml:space="preserve">仔仔熊 </w:t>
      </w:r>
      <w:r>
        <w:rPr>
          <w:rFonts w:ascii="Microsoft YaHei" w:eastAsia="Microsoft YaHei" w:hAnsi="Microsoft YaHei" w:cs="Microsoft YaHei" w:hint="eastAsia"/>
          <w:b/>
          <w:color w:val="FFFFFF"/>
          <w:sz w:val="15"/>
          <w:lang w:eastAsia="zh-CN"/>
        </w:rPr>
        <w:t>保护型辅助</w:t>
      </w:r>
    </w:p>
    <w:p>
      <w:pPr>
        <w:spacing w:before="30"/>
      </w:pPr>
      <w:r>
        <w:rPr>
          <w:color w:val="6E6E7A"/>
          <w:sz w:val="18"/>
        </w:rPr>
        <w:t>—</w:t>
      </w:r>
    </w:p>
    <w:p>
      <w:pPr>
        <w:spacing w:before="75"/>
        <w:ind w:left="45"/>
      </w:pPr>
      <w:r>
        <w:rPr>
          <w:rFonts w:ascii="Microsoft YaHei" w:eastAsia="Microsoft YaHei" w:hAnsi="Microsoft YaHei" w:cs="Microsoft YaHei" w:hint="eastAsia"/>
          <w:color w:val="6E6E7A"/>
          <w:sz w:val="15"/>
          <w:lang w:eastAsia="zh-CN"/>
        </w:rPr>
        <w:t>上手难度 2/5</w:t>
      </w:r>
    </w:p>
    <w:p>
      <w:pPr>
        <w:spacing w:after="180"/>
      </w:pPr>
      <w:r>
        <w:rPr>
          <w:color w:val="45454F"/>
          <w:sz w:val="20"/>
        </w:rPr>
        <w:t xml:space="preserve">2024 </w:t>
      </w:r>
      <w:r>
        <w:rPr>
          <w:rFonts w:ascii="Microsoft YaHei" w:eastAsia="Microsoft YaHei" w:hAnsi="Microsoft YaHei" w:cs="Microsoft YaHei" w:hint="eastAsia"/>
          <w:color w:val="45454F"/>
          <w:sz w:val="20"/>
          <w:lang w:eastAsia="zh-CN"/>
        </w:rPr>
        <w:t>年</w:t>
      </w:r>
      <w:r>
        <w:rPr>
          <w:color w:val="45454F"/>
          <w:sz w:val="20"/>
        </w:rPr>
        <w:t xml:space="preserve"> 6 </w:t>
      </w:r>
      <w:r>
        <w:rPr>
          <w:rFonts w:ascii="Microsoft YaHei" w:eastAsia="Microsoft YaHei" w:hAnsi="Microsoft YaHei" w:cs="Microsoft YaHei" w:hint="eastAsia"/>
          <w:color w:val="45454F"/>
          <w:sz w:val="20"/>
          <w:lang w:eastAsia="zh-CN"/>
        </w:rPr>
        <w:t>月加入，纯正的团队增益辅助。大招是全游戏最强保命技之一</w:t>
      </w:r>
      <w:r>
        <w:rPr>
          <w:color w:val="45454F"/>
          <w:sz w:val="20"/>
        </w:rPr>
        <w:t>——</w:t>
      </w:r>
      <w:r>
        <w:rPr>
          <w:rFonts w:ascii="Microsoft YaHei" w:eastAsia="Microsoft YaHei" w:hAnsi="Microsoft YaHei" w:cs="Microsoft YaHei" w:hint="eastAsia"/>
          <w:color w:val="45454F"/>
          <w:sz w:val="20"/>
          <w:lang w:eastAsia="zh-CN"/>
        </w:rPr>
        <w:t>直接给队友免疫伤害。</w:t>
      </w:r>
    </w:p>
    <w:p>
      <w:pPr>
        <w:spacing w:before="75" w:after="75"/>
      </w:pP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>团队增益</w:t>
      </w: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 xml:space="preserve">　为队友提供多种强化效果</w:t>
      </w:r>
    </w:p>
    <w:p>
      <w:pPr>
        <w:spacing w:before="75" w:after="75"/>
      </w:pP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>减速限制</w:t>
      </w: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 xml:space="preserve">　对敌人附加减速，限制走位</w:t>
      </w:r>
    </w:p>
    <w:p>
      <w:pPr>
        <w:spacing w:before="75" w:after="75"/>
      </w:pP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>大招 · 爱的抱抱</w:t>
      </w: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 xml:space="preserve">　使队友</w:t>
      </w: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>免疫伤害并持续回血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b/>
          <w:color w:val="1F9E62"/>
          <w:sz w:val="15"/>
          <w:lang w:eastAsia="zh-CN"/>
        </w:rPr>
        <w:t>相生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高输出核心与开团前排</w:t>
      </w:r>
      <w:r>
        <w:rPr>
          <w:color w:val="45454F"/>
          <w:sz w:val="19"/>
        </w:rPr>
        <w:t>——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护住核心，赢面就大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b/>
          <w:color w:val="8A6D1F"/>
          <w:sz w:val="15"/>
          <w:lang w:eastAsia="zh-CN"/>
        </w:rPr>
        <w:t>克制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一波流爆发：免疫伤害直接把对面的爆发窗口吃掉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b/>
          <w:color w:val="D64545"/>
          <w:sz w:val="15"/>
          <w:lang w:eastAsia="zh-CN"/>
        </w:rPr>
        <w:t>被克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钩索类强制位移（失心熊）</w:t>
      </w:r>
      <w:r>
        <w:rPr>
          <w:color w:val="45454F"/>
          <w:sz w:val="19"/>
        </w:rPr>
        <w:t>——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被拽出阵型后，她自己反而最脆</w:t>
      </w:r>
    </w:p>
    <w:p>
      <w:r>
        <w:rPr>
          <w:rFonts w:ascii="FangSong" w:hAnsi="FangSong"/>
          <w:b/>
          <w:color w:val="FFFFFF"/>
          <w:sz w:val="27"/>
        </w:rPr>
        <w:drawing>
          <wp:inline xmlns:a="http://schemas.openxmlformats.org/drawingml/2006/main" xmlns:pic="http://schemas.openxmlformats.org/drawingml/2006/picture">
            <wp:extent cx="3302000" cy="330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02000" cy="33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  <w:spacing w:line="336" w:lineRule="auto"/>
      </w:pPr>
      <w:r>
        <w:rPr>
          <w:rFonts w:ascii="Microsoft YaHei" w:eastAsia="Microsoft YaHei" w:hAnsi="Microsoft YaHei" w:cs="Microsoft YaHei" w:hint="eastAsia"/>
          <w:b/>
          <w:sz w:val="24"/>
          <w:lang w:eastAsia="zh-CN"/>
        </w:rPr>
        <w:t xml:space="preserve">失心熊 </w:t>
      </w:r>
      <w:r>
        <w:rPr>
          <w:rFonts w:ascii="Microsoft YaHei" w:eastAsia="Microsoft YaHei" w:hAnsi="Microsoft YaHei" w:cs="Microsoft YaHei" w:hint="eastAsia"/>
          <w:b/>
          <w:color w:val="FFFFFF"/>
          <w:sz w:val="15"/>
          <w:lang w:eastAsia="zh-CN"/>
        </w:rPr>
        <w:t>控制型 · 开团</w:t>
      </w:r>
    </w:p>
    <w:p>
      <w:pPr>
        <w:spacing w:before="30"/>
      </w:pPr>
      <w:r>
        <w:rPr>
          <w:rFonts w:ascii="Microsoft YaHei" w:eastAsia="Microsoft YaHei" w:hAnsi="Microsoft YaHei" w:cs="Microsoft YaHei" w:hint="eastAsia"/>
          <w:color w:val="6E6E7A"/>
          <w:sz w:val="18"/>
          <w:lang w:eastAsia="zh-CN"/>
        </w:rPr>
        <w:t>钩索</w:t>
      </w:r>
    </w:p>
    <w:p>
      <w:pPr>
        <w:spacing w:before="75"/>
        <w:ind w:left="45"/>
      </w:pPr>
      <w:r>
        <w:rPr>
          <w:rFonts w:ascii="Microsoft YaHei" w:eastAsia="Microsoft YaHei" w:hAnsi="Microsoft YaHei" w:cs="Microsoft YaHei" w:hint="eastAsia"/>
          <w:color w:val="6E6E7A"/>
          <w:sz w:val="15"/>
          <w:lang w:eastAsia="zh-CN"/>
        </w:rPr>
        <w:t>上手难度 3/5</w:t>
      </w:r>
    </w:p>
    <w:p>
      <w:pPr>
        <w:spacing w:after="180"/>
      </w:pPr>
      <w:r>
        <w:rPr>
          <w:color w:val="45454F"/>
          <w:sz w:val="20"/>
        </w:rPr>
        <w:t xml:space="preserve">2024 </w:t>
      </w:r>
      <w:r>
        <w:rPr>
          <w:rFonts w:ascii="Microsoft YaHei" w:eastAsia="Microsoft YaHei" w:hAnsi="Microsoft YaHei" w:cs="Microsoft YaHei" w:hint="eastAsia"/>
          <w:color w:val="45454F"/>
          <w:sz w:val="20"/>
          <w:lang w:eastAsia="zh-CN"/>
        </w:rPr>
        <w:t>年</w:t>
      </w:r>
      <w:r>
        <w:rPr>
          <w:color w:val="45454F"/>
          <w:sz w:val="20"/>
        </w:rPr>
        <w:t xml:space="preserve"> 6 </w:t>
      </w:r>
      <w:r>
        <w:rPr>
          <w:rFonts w:ascii="Microsoft YaHei" w:eastAsia="Microsoft YaHei" w:hAnsi="Microsoft YaHei" w:cs="Microsoft YaHei" w:hint="eastAsia"/>
          <w:color w:val="45454F"/>
          <w:sz w:val="20"/>
          <w:lang w:eastAsia="zh-CN"/>
        </w:rPr>
        <w:t>月加入，控制向核心角色，玩家俗称</w:t>
      </w:r>
      <w:r>
        <w:rPr>
          <w:color w:val="45454F"/>
          <w:sz w:val="20"/>
        </w:rPr>
        <w:t>"</w:t>
      </w:r>
      <w:r>
        <w:rPr>
          <w:rFonts w:ascii="Microsoft YaHei" w:eastAsia="Microsoft YaHei" w:hAnsi="Microsoft YaHei" w:cs="Microsoft YaHei" w:hint="eastAsia"/>
          <w:color w:val="45454F"/>
          <w:sz w:val="20"/>
          <w:lang w:eastAsia="zh-CN"/>
        </w:rPr>
        <w:t>阵型粉碎机</w:t>
      </w:r>
      <w:r>
        <w:rPr>
          <w:color w:val="45454F"/>
          <w:sz w:val="20"/>
        </w:rPr>
        <w:t>"</w:t>
      </w:r>
      <w:r>
        <w:rPr>
          <w:rFonts w:ascii="Microsoft YaHei" w:eastAsia="Microsoft YaHei" w:hAnsi="Microsoft YaHei" w:cs="Microsoft YaHei" w:hint="eastAsia"/>
          <w:color w:val="45454F"/>
          <w:sz w:val="20"/>
          <w:lang w:eastAsia="zh-CN"/>
        </w:rPr>
        <w:t>。一手钩索能把对面的后排从阵型里硬拽出来，先手破坏站位的能力全游戏顶级。</w:t>
      </w:r>
    </w:p>
    <w:p>
      <w:pPr>
        <w:spacing w:before="75" w:after="75"/>
      </w:pP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>失心钩索</w:t>
      </w: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 xml:space="preserve">　把敌人强行拖拽到自己身边</w:t>
      </w:r>
    </w:p>
    <w:p>
      <w:pPr>
        <w:spacing w:before="75" w:after="75"/>
      </w:pP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>索要拥抱</w:t>
      </w: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 xml:space="preserve">　令敌人无法行动的强制控制</w:t>
      </w:r>
    </w:p>
    <w:p>
      <w:pPr>
        <w:spacing w:before="75" w:after="75"/>
      </w:pP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>法坦身板</w:t>
      </w: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 xml:space="preserve">　有一定坦度，可以站在前排开团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b/>
          <w:color w:val="1F9E62"/>
          <w:sz w:val="15"/>
          <w:lang w:eastAsia="zh-CN"/>
        </w:rPr>
        <w:t>相生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爆发输出位与连环控制位</w:t>
      </w:r>
      <w:r>
        <w:rPr>
          <w:color w:val="45454F"/>
          <w:sz w:val="19"/>
        </w:rPr>
        <w:t>——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钩过来接一套控制链，抱团秒杀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b/>
          <w:color w:val="8A6D1F"/>
          <w:sz w:val="15"/>
          <w:lang w:eastAsia="zh-CN"/>
        </w:rPr>
        <w:t>克制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无位移的脆皮与辅助：一钩定胜负，直接破阵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b/>
          <w:color w:val="D64545"/>
          <w:sz w:val="15"/>
          <w:lang w:eastAsia="zh-CN"/>
        </w:rPr>
        <w:t>被克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拥有技能打断手段的角色（大招会被中断）、无法选中与击飞机制（可规避钩索）</w:t>
      </w:r>
    </w:p>
    <w:p>
      <w:r/>
      <w:r>
        <w:rPr>
          <w:rFonts w:ascii="Microsoft YaHei" w:eastAsia="Microsoft YaHei" w:hAnsi="Microsoft YaHei" w:cs="Microsoft YaHei" w:hint="eastAsia"/>
          <w:color w:val="6E6E7A"/>
          <w:sz w:val="15"/>
          <w:lang w:eastAsia="zh-CN"/>
        </w:rPr>
        <w:t>资料有限</w:t>
      </w:r>
      <w:r/>
    </w:p>
    <w:p>
      <w:pPr>
        <w:shd w:val="clear" w:color="auto" w:fill="EDEDF2"/>
      </w:pPr>
      <w:bookmarkStart w:id="27" w:name="eggGrad17"/>
      <w:bookmarkEnd w:id="27"/>
      <w:r>
        <w:rPr>
          <w:rFonts w:ascii="FangSong" w:hAnsi="FangSong"/>
          <w:b/>
          <w:color w:val="FFFFFF"/>
          <w:sz w:val="27"/>
        </w:rPr>
        <w:t>🔱</w:t>
      </w:r>
    </w:p>
    <w:p>
      <w:pPr>
        <w:pStyle w:val="Heading4"/>
        <w:spacing w:line="336" w:lineRule="auto"/>
      </w:pPr>
      <w:r>
        <w:rPr>
          <w:rFonts w:ascii="Microsoft YaHei" w:eastAsia="Microsoft YaHei" w:hAnsi="Microsoft YaHei" w:cs="Microsoft YaHei" w:hint="eastAsia"/>
          <w:b/>
          <w:sz w:val="24"/>
          <w:lang w:eastAsia="zh-CN"/>
        </w:rPr>
        <w:t xml:space="preserve">晨曦骑士蕾娜 </w:t>
      </w:r>
      <w:r>
        <w:rPr>
          <w:rFonts w:ascii="Microsoft YaHei" w:eastAsia="Microsoft YaHei" w:hAnsi="Microsoft YaHei" w:cs="Microsoft YaHei" w:hint="eastAsia"/>
          <w:b/>
          <w:color w:val="FFFFFF"/>
          <w:sz w:val="15"/>
          <w:lang w:eastAsia="zh-CN"/>
        </w:rPr>
        <w:t>辅助战士</w:t>
      </w:r>
    </w:p>
    <w:p>
      <w:pPr>
        <w:spacing w:before="30"/>
      </w:pPr>
      <w:r>
        <w:rPr>
          <w:color w:val="6E6E7A"/>
          <w:sz w:val="18"/>
        </w:rPr>
        <w:t>—</w:t>
      </w:r>
    </w:p>
    <w:p>
      <w:pPr>
        <w:spacing w:before="75"/>
        <w:ind w:left="45"/>
      </w:pPr>
      <w:r>
        <w:rPr>
          <w:rFonts w:ascii="Microsoft YaHei" w:eastAsia="Microsoft YaHei" w:hAnsi="Microsoft YaHei" w:cs="Microsoft YaHei" w:hint="eastAsia"/>
          <w:color w:val="6E6E7A"/>
          <w:sz w:val="15"/>
          <w:lang w:eastAsia="zh-CN"/>
        </w:rPr>
        <w:t>上手难度 2/5</w:t>
      </w:r>
    </w:p>
    <w:p>
      <w:pPr>
        <w:spacing w:after="180"/>
      </w:pPr>
      <w:r>
        <w:rPr>
          <w:color w:val="45454F"/>
          <w:sz w:val="20"/>
        </w:rPr>
        <w:t xml:space="preserve">2026 </w:t>
      </w:r>
      <w:r>
        <w:rPr>
          <w:rFonts w:ascii="Microsoft YaHei" w:eastAsia="Microsoft YaHei" w:hAnsi="Microsoft YaHei" w:cs="Microsoft YaHei" w:hint="eastAsia"/>
          <w:color w:val="45454F"/>
          <w:sz w:val="20"/>
          <w:lang w:eastAsia="zh-CN"/>
        </w:rPr>
        <w:t>年</w:t>
      </w:r>
      <w:r>
        <w:rPr>
          <w:color w:val="45454F"/>
          <w:sz w:val="20"/>
        </w:rPr>
        <w:t xml:space="preserve"> 7 </w:t>
      </w:r>
      <w:r>
        <w:rPr>
          <w:rFonts w:ascii="Microsoft YaHei" w:eastAsia="Microsoft YaHei" w:hAnsi="Microsoft YaHei" w:cs="Microsoft YaHei" w:hint="eastAsia"/>
          <w:color w:val="45454F"/>
          <w:sz w:val="20"/>
          <w:lang w:eastAsia="zh-CN"/>
        </w:rPr>
        <w:t>月</w:t>
      </w:r>
      <w:r>
        <w:rPr>
          <w:color w:val="45454F"/>
          <w:sz w:val="20"/>
        </w:rPr>
        <w:t xml:space="preserve"> 10 </w:t>
      </w:r>
      <w:r>
        <w:rPr>
          <w:rFonts w:ascii="Microsoft YaHei" w:eastAsia="Microsoft YaHei" w:hAnsi="Microsoft YaHei" w:cs="Microsoft YaHei" w:hint="eastAsia"/>
          <w:color w:val="45454F"/>
          <w:sz w:val="20"/>
          <w:lang w:eastAsia="zh-CN"/>
        </w:rPr>
        <w:t>日加入，官方定位</w:t>
      </w:r>
      <w:r>
        <w:rPr>
          <w:color w:val="45454F"/>
          <w:sz w:val="20"/>
        </w:rPr>
        <w:t>"</w:t>
      </w:r>
      <w:r>
        <w:rPr>
          <w:rFonts w:ascii="Microsoft YaHei" w:eastAsia="Microsoft YaHei" w:hAnsi="Microsoft YaHei" w:cs="Microsoft YaHei" w:hint="eastAsia"/>
          <w:color w:val="45454F"/>
          <w:sz w:val="20"/>
          <w:lang w:eastAsia="zh-CN"/>
        </w:rPr>
        <w:t>均衡型辅助战士</w:t>
      </w:r>
      <w:r>
        <w:rPr>
          <w:color w:val="45454F"/>
          <w:sz w:val="20"/>
        </w:rPr>
        <w:t>"——</w:t>
      </w:r>
      <w:r>
        <w:rPr>
          <w:rFonts w:ascii="Microsoft YaHei" w:eastAsia="Microsoft YaHei" w:hAnsi="Microsoft YaHei" w:cs="Microsoft YaHei" w:hint="eastAsia"/>
          <w:color w:val="45454F"/>
          <w:sz w:val="20"/>
          <w:lang w:eastAsia="zh-CN"/>
        </w:rPr>
        <w:t>既给增益又能自己上前打，属于双排里很省心的队友型角色。</w:t>
      </w:r>
    </w:p>
    <w:p>
      <w:pPr>
        <w:spacing w:before="75" w:after="75"/>
      </w:pP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>均衡型机制</w:t>
      </w: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 xml:space="preserve">　在辅助与战士两种职责间兼顾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b/>
          <w:color w:val="1F9E62"/>
          <w:sz w:val="15"/>
          <w:lang w:eastAsia="zh-CN"/>
        </w:rPr>
        <w:t>相生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输出核心</w:t>
      </w:r>
      <w:r>
        <w:rPr>
          <w:color w:val="45454F"/>
          <w:sz w:val="19"/>
        </w:rPr>
        <w:t>——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她补的是队伍最缺的那一块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b/>
          <w:color w:val="8A6D1F"/>
          <w:sz w:val="15"/>
          <w:lang w:eastAsia="zh-CN"/>
        </w:rPr>
        <w:t>克制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阵容不完整的单核队伍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b/>
          <w:color w:val="D64545"/>
          <w:sz w:val="15"/>
          <w:lang w:eastAsia="zh-CN"/>
        </w:rPr>
        <w:t>被克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专精型角色：均衡的代价是没有任何一项拉满</w:t>
      </w:r>
    </w:p>
    <w:p>
      <w:r/>
      <w:r>
        <w:rPr>
          <w:rFonts w:ascii="Microsoft YaHei" w:eastAsia="Microsoft YaHei" w:hAnsi="Microsoft YaHei" w:cs="Microsoft YaHei" w:hint="eastAsia"/>
          <w:color w:val="6E6E7A"/>
          <w:sz w:val="15"/>
          <w:lang w:eastAsia="zh-CN"/>
        </w:rPr>
        <w:t>资料有限</w:t>
      </w:r>
      <w:r/>
    </w:p>
    <w:p>
      <w:pPr>
        <w:shd w:val="clear" w:color="auto" w:fill="EDEDF2"/>
      </w:pPr>
      <w:bookmarkStart w:id="28" w:name="eggGrad18"/>
      <w:bookmarkEnd w:id="28"/>
      <w:r>
        <w:rPr>
          <w:rFonts w:ascii="FangSong" w:hAnsi="FangSong"/>
          <w:b/>
          <w:color w:val="FFFFFF"/>
          <w:sz w:val="27"/>
        </w:rPr>
        <w:t>💉</w:t>
      </w:r>
    </w:p>
    <w:p>
      <w:pPr>
        <w:pStyle w:val="Heading4"/>
        <w:spacing w:line="336" w:lineRule="auto"/>
      </w:pPr>
      <w:r>
        <w:rPr>
          <w:rFonts w:ascii="Microsoft YaHei" w:eastAsia="Microsoft YaHei" w:hAnsi="Microsoft YaHei" w:cs="Microsoft YaHei" w:hint="eastAsia"/>
          <w:b/>
          <w:sz w:val="24"/>
          <w:lang w:eastAsia="zh-CN"/>
        </w:rPr>
        <w:t xml:space="preserve">丧心护士海瑟 </w:t>
      </w:r>
      <w:r>
        <w:rPr>
          <w:rFonts w:ascii="Microsoft YaHei" w:eastAsia="Microsoft YaHei" w:hAnsi="Microsoft YaHei" w:cs="Microsoft YaHei" w:hint="eastAsia"/>
          <w:b/>
          <w:color w:val="FFFFFF"/>
          <w:sz w:val="15"/>
          <w:lang w:eastAsia="zh-CN"/>
        </w:rPr>
        <w:t>辅助</w:t>
      </w:r>
    </w:p>
    <w:p>
      <w:pPr>
        <w:spacing w:before="30"/>
      </w:pPr>
      <w:r>
        <w:rPr>
          <w:color w:val="6E6E7A"/>
          <w:sz w:val="18"/>
        </w:rPr>
        <w:t>—</w:t>
      </w:r>
    </w:p>
    <w:p>
      <w:pPr>
        <w:spacing w:before="75"/>
        <w:ind w:left="45"/>
      </w:pPr>
      <w:r>
        <w:rPr>
          <w:rFonts w:ascii="Microsoft YaHei" w:eastAsia="Microsoft YaHei" w:hAnsi="Microsoft YaHei" w:cs="Microsoft YaHei" w:hint="eastAsia"/>
          <w:color w:val="6E6E7A"/>
          <w:sz w:val="15"/>
          <w:lang w:eastAsia="zh-CN"/>
        </w:rPr>
        <w:t>上手难度 3/5</w:t>
      </w:r>
    </w:p>
    <w:p>
      <w:pPr>
        <w:spacing w:after="180"/>
      </w:pPr>
      <w:r>
        <w:rPr>
          <w:color w:val="45454F"/>
          <w:sz w:val="20"/>
        </w:rPr>
        <w:t xml:space="preserve">2026 </w:t>
      </w:r>
      <w:r>
        <w:rPr>
          <w:rFonts w:ascii="Microsoft YaHei" w:eastAsia="Microsoft YaHei" w:hAnsi="Microsoft YaHei" w:cs="Microsoft YaHei" w:hint="eastAsia"/>
          <w:color w:val="45454F"/>
          <w:sz w:val="20"/>
          <w:lang w:eastAsia="zh-CN"/>
        </w:rPr>
        <w:t>年</w:t>
      </w:r>
      <w:r>
        <w:rPr>
          <w:color w:val="45454F"/>
          <w:sz w:val="20"/>
        </w:rPr>
        <w:t xml:space="preserve"> 8 </w:t>
      </w:r>
      <w:r>
        <w:rPr>
          <w:rFonts w:ascii="Microsoft YaHei" w:eastAsia="Microsoft YaHei" w:hAnsi="Microsoft YaHei" w:cs="Microsoft YaHei" w:hint="eastAsia"/>
          <w:color w:val="45454F"/>
          <w:sz w:val="20"/>
          <w:lang w:eastAsia="zh-CN"/>
        </w:rPr>
        <w:t>月加入的最新一批英雄之一，与淘气丸子、袋鼠嘟宝、晨曦骑士蕾娜、小火苗燃燃同期上线。官方仅公布定位，具体技能尚未公开。</w:t>
      </w:r>
    </w:p>
    <w:p>
      <w:pPr>
        <w:spacing w:before="75" w:after="75"/>
      </w:pP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>辅助定位</w:t>
      </w: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 xml:space="preserve">　护士主题，具体技能官方未公开，此处不臆测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b/>
          <w:color w:val="1F9E62"/>
          <w:sz w:val="15"/>
          <w:lang w:eastAsia="zh-CN"/>
        </w:rPr>
        <w:t>相生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待官方技能公开后补充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b/>
          <w:color w:val="8A6D1F"/>
          <w:sz w:val="15"/>
          <w:lang w:eastAsia="zh-CN"/>
        </w:rPr>
        <w:t>克制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待补充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b/>
          <w:color w:val="D64545"/>
          <w:sz w:val="15"/>
          <w:lang w:eastAsia="zh-CN"/>
        </w:rPr>
        <w:t>被克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待补充</w:t>
      </w:r>
    </w:p>
    <w:p>
      <w:r/>
      <w:r>
        <w:rPr>
          <w:rFonts w:ascii="Microsoft YaHei" w:eastAsia="Microsoft YaHei" w:hAnsi="Microsoft YaHei" w:cs="Microsoft YaHei" w:hint="eastAsia"/>
          <w:color w:val="6E6E7A"/>
          <w:sz w:val="15"/>
          <w:lang w:eastAsia="zh-CN"/>
        </w:rPr>
        <w:t>资料有限</w:t>
      </w:r>
      <w:r/>
    </w:p>
    <w:p>
      <w:pPr>
        <w:shd w:val="clear" w:color="auto" w:fill="EDEDF2"/>
      </w:pPr>
      <w:bookmarkStart w:id="29" w:name="eggGrad19"/>
      <w:bookmarkEnd w:id="29"/>
      <w:r>
        <w:rPr>
          <w:rFonts w:ascii="FangSong" w:hAnsi="FangSong"/>
          <w:b/>
          <w:color w:val="FFFFFF"/>
          <w:sz w:val="27"/>
        </w:rPr>
        <w:t>🍀</w:t>
      </w:r>
    </w:p>
    <w:p>
      <w:pPr>
        <w:pStyle w:val="Heading4"/>
        <w:spacing w:line="336" w:lineRule="auto"/>
      </w:pPr>
      <w:r>
        <w:rPr>
          <w:rFonts w:ascii="Microsoft YaHei" w:eastAsia="Microsoft YaHei" w:hAnsi="Microsoft YaHei" w:cs="Microsoft YaHei" w:hint="eastAsia"/>
          <w:b/>
          <w:sz w:val="24"/>
          <w:lang w:eastAsia="zh-CN"/>
        </w:rPr>
        <w:t xml:space="preserve">丽芙卡 </w:t>
      </w:r>
      <w:r>
        <w:rPr>
          <w:rFonts w:ascii="Microsoft YaHei" w:eastAsia="Microsoft YaHei" w:hAnsi="Microsoft YaHei" w:cs="Microsoft YaHei" w:hint="eastAsia"/>
          <w:b/>
          <w:color w:val="FFFFFF"/>
          <w:sz w:val="15"/>
          <w:lang w:eastAsia="zh-CN"/>
        </w:rPr>
        <w:t>辅助</w:t>
      </w:r>
    </w:p>
    <w:p>
      <w:pPr>
        <w:spacing w:before="30"/>
      </w:pPr>
      <w:r>
        <w:rPr>
          <w:color w:val="6E6E7A"/>
          <w:sz w:val="18"/>
        </w:rPr>
        <w:t>—</w:t>
      </w:r>
    </w:p>
    <w:p>
      <w:pPr>
        <w:spacing w:before="75"/>
        <w:ind w:left="45"/>
      </w:pPr>
      <w:r>
        <w:rPr>
          <w:rFonts w:ascii="Microsoft YaHei" w:eastAsia="Microsoft YaHei" w:hAnsi="Microsoft YaHei" w:cs="Microsoft YaHei" w:hint="eastAsia"/>
          <w:color w:val="6E6E7A"/>
          <w:sz w:val="15"/>
          <w:lang w:eastAsia="zh-CN"/>
        </w:rPr>
        <w:t>上手难度 3/5</w:t>
      </w:r>
    </w:p>
    <w:p>
      <w:pPr>
        <w:spacing w:after="180"/>
      </w:pPr>
      <w:r>
        <w:rPr>
          <w:color w:val="45454F"/>
          <w:sz w:val="20"/>
        </w:rPr>
        <w:t xml:space="preserve">2026 </w:t>
      </w:r>
      <w:r>
        <w:rPr>
          <w:rFonts w:ascii="Microsoft YaHei" w:eastAsia="Microsoft YaHei" w:hAnsi="Microsoft YaHei" w:cs="Microsoft YaHei" w:hint="eastAsia"/>
          <w:color w:val="45454F"/>
          <w:sz w:val="20"/>
          <w:lang w:eastAsia="zh-CN"/>
        </w:rPr>
        <w:t>年</w:t>
      </w:r>
      <w:r>
        <w:rPr>
          <w:color w:val="45454F"/>
          <w:sz w:val="20"/>
        </w:rPr>
        <w:t xml:space="preserve"> 4 </w:t>
      </w:r>
      <w:r>
        <w:rPr>
          <w:rFonts w:ascii="Microsoft YaHei" w:eastAsia="Microsoft YaHei" w:hAnsi="Microsoft YaHei" w:cs="Microsoft YaHei" w:hint="eastAsia"/>
          <w:color w:val="45454F"/>
          <w:sz w:val="20"/>
          <w:lang w:eastAsia="zh-CN"/>
        </w:rPr>
        <w:t>月</w:t>
      </w:r>
      <w:r>
        <w:rPr>
          <w:color w:val="45454F"/>
          <w:sz w:val="20"/>
        </w:rPr>
        <w:t xml:space="preserve"> 3 </w:t>
      </w:r>
      <w:r>
        <w:rPr>
          <w:rFonts w:ascii="Microsoft YaHei" w:eastAsia="Microsoft YaHei" w:hAnsi="Microsoft YaHei" w:cs="Microsoft YaHei" w:hint="eastAsia"/>
          <w:color w:val="45454F"/>
          <w:sz w:val="20"/>
          <w:lang w:eastAsia="zh-CN"/>
        </w:rPr>
        <w:t>日加入的辅助角色，官方公告确认其存在与定位，详细技能数据未公开。</w:t>
      </w:r>
    </w:p>
    <w:p>
      <w:pPr>
        <w:spacing w:before="75" w:after="75"/>
      </w:pP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>辅助定位</w:t>
      </w: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 xml:space="preserve">　具体机制官方未公开，此处不臆测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b/>
          <w:color w:val="1F9E62"/>
          <w:sz w:val="15"/>
          <w:lang w:eastAsia="zh-CN"/>
        </w:rPr>
        <w:t>相生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待官方技能公开后补充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b/>
          <w:color w:val="8A6D1F"/>
          <w:sz w:val="15"/>
          <w:lang w:eastAsia="zh-CN"/>
        </w:rPr>
        <w:t>克制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待补充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b/>
          <w:color w:val="D64545"/>
          <w:sz w:val="15"/>
          <w:lang w:eastAsia="zh-CN"/>
        </w:rPr>
        <w:t>被克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待补充</w:t>
      </w:r>
    </w:p>
    <w:p>
      <w:pPr>
        <w:pStyle w:val="Heading5"/>
        <w:spacing w:after="120"/>
      </w:pPr>
      <w:r>
        <w:rPr>
          <w:rFonts w:ascii="Microsoft YaHei" w:eastAsia="Microsoft YaHei" w:hAnsi="Microsoft YaHei" w:cs="Microsoft YaHei" w:hint="eastAsia"/>
          <w:color w:val="C97A16"/>
          <w:sz w:val="21"/>
          <w:lang w:eastAsia="zh-CN"/>
        </w:rPr>
        <w:t>关于"没收录的角色"</w:t>
      </w:r>
    </w:p>
    <w:p>
      <w:bookmarkStart w:id="30" w:name="quick"/>
      <w:pPr/>
      <w:r>
        <w:rPr>
          <w:rFonts w:ascii="Microsoft YaHei" w:eastAsia="Microsoft YaHei" w:hAnsi="Microsoft YaHei" w:cs="Microsoft YaHei" w:hint="eastAsia"/>
          <w:color w:val="45454F"/>
          <w:sz w:val="21"/>
          <w:lang w:eastAsia="zh-CN"/>
        </w:rPr>
        <w:t>超燃系列会持续加人，网络上的角色名单互相抄来抄去，掺了不少错名和过时信息。本页只收录</w:t>
      </w:r>
      <w:r>
        <w:rPr>
          <w:rFonts w:ascii="Microsoft YaHei" w:eastAsia="Microsoft YaHei" w:hAnsi="Microsoft YaHei" w:cs="Microsoft YaHei" w:hint="eastAsia"/>
          <w:b/>
          <w:color w:val="45454F"/>
          <w:sz w:val="21"/>
          <w:lang w:eastAsia="zh-CN"/>
        </w:rPr>
        <w:t>官方公告或官方玩法介绍中出现过</w:t>
      </w:r>
      <w:r>
        <w:rPr>
          <w:rFonts w:ascii="Microsoft YaHei" w:eastAsia="Microsoft YaHei" w:hAnsi="Microsoft YaHei" w:cs="Microsoft YaHei" w:hint="eastAsia"/>
          <w:color w:val="45454F"/>
          <w:sz w:val="21"/>
          <w:lang w:eastAsia="zh-CN"/>
        </w:rPr>
        <w:t>的角色。如果你在游戏里看到的名字不在上面，那是它比本页新</w:t>
      </w:r>
      <w:r>
        <w:rPr>
          <w:color w:val="45454F"/>
          <w:sz w:val="21"/>
        </w:rPr>
        <w:t>——</w:t>
      </w:r>
      <w:r>
        <w:rPr>
          <w:rFonts w:ascii="Microsoft YaHei" w:eastAsia="Microsoft YaHei" w:hAnsi="Microsoft YaHei" w:cs="Microsoft YaHei" w:hint="eastAsia"/>
          <w:color w:val="45454F"/>
          <w:sz w:val="21"/>
          <w:lang w:eastAsia="zh-CN"/>
        </w:rPr>
        <w:t>告诉我，我补进去。</w:t>
      </w:r>
      <w:r/>
      <w:r/>
      <w:bookmarkEnd w:id="30"/>
    </w:p>
    <w:p>
      <w:pPr>
        <w:sectPr>
          <w:type w:val="nextPage"/>
          <w:pgSz w:w="11906" w:h="16838"/>
          <w:pgMar w:top="1440" w:bottom="1440" w:left="1797" w:right="1797"/>
        </w:sectPr>
      </w:pPr>
    </w:p>
    <w:p>
      <w:pPr>
        <w:pStyle w:val="Heading2"/>
      </w:pPr>
      <w:r>
        <w:rPr>
          <w:rFonts w:ascii="Microsoft YaHei" w:hAnsi="Microsoft YaHei" w:eastAsia="Microsoft YaHei" w:cs="Microsoft YaHei" w:hint="eastAsia"/>
          <w:b/>
          <w:sz w:val="40"/>
          <w:lang w:eastAsia="zh-CN"/>
        </w:rPr>
        <w:t>相生相克速查表</w:t>
      </w:r>
      <w:r/>
      <w:r>
        <w:rPr>
          <w:color w:val="6E6E7A"/>
          <w:sz w:val="18"/>
        </w:rPr>
        <w:t>QUICK COUNTER SHEET</w:t>
      </w:r>
      <w:r/>
    </w:p>
    <w:p>
      <w:pPr>
        <w:spacing w:after="420"/>
      </w:pPr>
      <w:r>
        <w:rPr>
          <w:rFonts w:ascii="Microsoft YaHei" w:eastAsia="Microsoft YaHei" w:hAnsi="Microsoft YaHei" w:cs="Microsoft YaHei" w:hint="eastAsia"/>
          <w:color w:val="45454F"/>
          <w:sz w:val="21"/>
          <w:lang w:eastAsia="zh-CN"/>
        </w:rPr>
        <w:t>对局里来不及细看就直接扫这张表。左起第二列是</w:t>
      </w:r>
      <w:r>
        <w:rPr>
          <w:color w:val="45454F"/>
          <w:sz w:val="21"/>
        </w:rPr>
        <w:t>"</w:t>
      </w:r>
      <w:r>
        <w:rPr>
          <w:rFonts w:ascii="Microsoft YaHei" w:eastAsia="Microsoft YaHei" w:hAnsi="Microsoft YaHei" w:cs="Microsoft YaHei" w:hint="eastAsia"/>
          <w:color w:val="45454F"/>
          <w:sz w:val="21"/>
          <w:lang w:eastAsia="zh-CN"/>
        </w:rPr>
        <w:t>该角色克制谁</w:t>
      </w:r>
      <w:r>
        <w:rPr>
          <w:color w:val="45454F"/>
          <w:sz w:val="21"/>
        </w:rPr>
        <w:t>"</w:t>
      </w:r>
      <w:r>
        <w:rPr>
          <w:rFonts w:ascii="Microsoft YaHei" w:eastAsia="Microsoft YaHei" w:hAnsi="Microsoft YaHei" w:cs="Microsoft YaHei" w:hint="eastAsia"/>
          <w:color w:val="45454F"/>
          <w:sz w:val="21"/>
          <w:lang w:eastAsia="zh-CN"/>
        </w:rPr>
        <w:t>，第三列是</w:t>
      </w:r>
      <w:r>
        <w:rPr>
          <w:color w:val="45454F"/>
          <w:sz w:val="21"/>
        </w:rPr>
        <w:t>"</w:t>
      </w:r>
      <w:r>
        <w:rPr>
          <w:rFonts w:ascii="Microsoft YaHei" w:eastAsia="Microsoft YaHei" w:hAnsi="Microsoft YaHei" w:cs="Microsoft YaHei" w:hint="eastAsia"/>
          <w:color w:val="45454F"/>
          <w:sz w:val="21"/>
          <w:lang w:eastAsia="zh-CN"/>
        </w:rPr>
        <w:t>该角色怕谁</w:t>
      </w:r>
      <w:r>
        <w:rPr>
          <w:color w:val="45454F"/>
          <w:sz w:val="21"/>
        </w:rPr>
        <w:t>"</w:t>
      </w:r>
      <w:r>
        <w:rPr>
          <w:rFonts w:ascii="Microsoft YaHei" w:eastAsia="Microsoft YaHei" w:hAnsi="Microsoft YaHei" w:cs="Microsoft YaHei" w:hint="eastAsia"/>
          <w:color w:val="45454F"/>
          <w:sz w:val="21"/>
          <w:lang w:eastAsia="zh-CN"/>
        </w:rPr>
        <w:t>。</w:t>
      </w:r>
    </w:p>
    <w:p/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bottom w:val="single" w:sz="6" w:space="0" w:color="C2C2CC"/>
            </w:tcBorders>
            <w:shd w:val="clear" w:color="auto" w:fill="EFEFF3"/>
            <w:vAlign w:val="center"/>
            <w:tcMar>
              <w:top w:w="180" w:type="dxa"/>
              <w:bottom w:w="180" w:type="dxa"/>
              <w:left w:w="210" w:type="dxa"/>
              <w:right w:w="210" w:type="dxa"/>
            </w:tcMar>
          </w:tcPr>
          <w:p>
            <w:pPr>
              <w:jc w:val="left"/>
              <w:spacing w:line="240" w:lineRule="auto" w:before="46" w:after="46"/>
            </w:pPr>
            <w:r>
              <w:rPr>
                <w:b/>
                <w:color w:val="8A6D1F"/>
                <w:sz w:val="18"/>
              </w:rPr>
              <w:t>角色</w:t>
            </w:r>
          </w:p>
        </w:tc>
        <w:tc>
          <w:tcPr>
            <w:tcW w:type="dxa" w:w="1728"/>
            <w:tcBorders>
              <w:bottom w:val="single" w:sz="6" w:space="0" w:color="C2C2CC"/>
            </w:tcBorders>
            <w:shd w:val="clear" w:color="auto" w:fill="EFEFF3"/>
            <w:vAlign w:val="center"/>
            <w:tcMar>
              <w:top w:w="180" w:type="dxa"/>
              <w:bottom w:w="180" w:type="dxa"/>
              <w:left w:w="210" w:type="dxa"/>
              <w:right w:w="210" w:type="dxa"/>
            </w:tcMar>
          </w:tcPr>
          <w:p>
            <w:pPr>
              <w:jc w:val="left"/>
              <w:spacing w:line="240" w:lineRule="auto" w:before="46" w:after="46"/>
            </w:pPr>
            <w:r>
              <w:rPr>
                <w:b/>
                <w:color w:val="8A6D1F"/>
                <w:sz w:val="18"/>
              </w:rPr>
              <w:t>职业</w:t>
            </w:r>
          </w:p>
        </w:tc>
        <w:tc>
          <w:tcPr>
            <w:tcW w:type="dxa" w:w="1728"/>
            <w:tcBorders>
              <w:bottom w:val="single" w:sz="6" w:space="0" w:color="C2C2CC"/>
            </w:tcBorders>
            <w:shd w:val="clear" w:color="auto" w:fill="EFEFF3"/>
            <w:vAlign w:val="center"/>
            <w:tcMar>
              <w:top w:w="180" w:type="dxa"/>
              <w:bottom w:w="180" w:type="dxa"/>
              <w:left w:w="210" w:type="dxa"/>
              <w:right w:w="210" w:type="dxa"/>
            </w:tcMar>
          </w:tcPr>
          <w:p>
            <w:pPr>
              <w:jc w:val="left"/>
              <w:spacing w:line="240" w:lineRule="auto" w:before="46" w:after="46"/>
            </w:pPr>
            <w:r>
              <w:rPr>
                <w:b/>
                <w:color w:val="8A6D1F"/>
                <w:sz w:val="18"/>
              </w:rPr>
              <w:t>克谁</w:t>
            </w:r>
          </w:p>
        </w:tc>
        <w:tc>
          <w:tcPr>
            <w:tcW w:type="dxa" w:w="1728"/>
            <w:tcBorders>
              <w:bottom w:val="single" w:sz="6" w:space="0" w:color="C2C2CC"/>
            </w:tcBorders>
            <w:shd w:val="clear" w:color="auto" w:fill="EFEFF3"/>
            <w:vAlign w:val="center"/>
            <w:tcMar>
              <w:top w:w="180" w:type="dxa"/>
              <w:bottom w:w="180" w:type="dxa"/>
              <w:left w:w="210" w:type="dxa"/>
              <w:right w:w="210" w:type="dxa"/>
            </w:tcMar>
          </w:tcPr>
          <w:p>
            <w:pPr>
              <w:jc w:val="left"/>
              <w:spacing w:line="240" w:lineRule="auto" w:before="46" w:after="46"/>
            </w:pPr>
            <w:r>
              <w:rPr>
                <w:b/>
                <w:color w:val="8A6D1F"/>
                <w:sz w:val="18"/>
              </w:rPr>
              <w:t>怕谁</w:t>
            </w:r>
          </w:p>
        </w:tc>
        <w:tc>
          <w:tcPr>
            <w:tcW w:type="dxa" w:w="1728"/>
            <w:tcBorders>
              <w:bottom w:val="single" w:sz="6" w:space="0" w:color="C2C2CC"/>
            </w:tcBorders>
            <w:shd w:val="clear" w:color="auto" w:fill="EFEFF3"/>
            <w:vAlign w:val="center"/>
            <w:tcMar>
              <w:top w:w="180" w:type="dxa"/>
              <w:bottom w:w="180" w:type="dxa"/>
              <w:left w:w="210" w:type="dxa"/>
              <w:right w:w="210" w:type="dxa"/>
            </w:tcMar>
          </w:tcPr>
          <w:p>
            <w:pPr>
              <w:jc w:val="left"/>
              <w:spacing w:line="240" w:lineRule="auto" w:before="46" w:after="46"/>
            </w:pPr>
            <w:r>
              <w:rPr>
                <w:b/>
                <w:color w:val="8A6D1F"/>
                <w:sz w:val="18"/>
              </w:rPr>
              <w:t>最佳搭档</w:t>
            </w:r>
          </w:p>
        </w:tc>
      </w:tr>
      <w:tr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bookmarkStart w:id="0" w:name="eggGrad20"/>
            <w:bookmarkEnd w:id="0"/>
            <w:r>
              <w:rPr>
                <w:color w:val="1A1A1F"/>
              </w:rPr>
              <w:t>⚔️</w:t>
            </w:r>
            <w:r>
              <w:rPr>
                <w:color w:val="1A1A1F"/>
              </w:rPr>
              <w:t xml:space="preserve"> 蛋小黄</w:t>
            </w:r>
          </w:p>
        </w:tc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45454F"/>
              </w:rPr>
              <w:t>坦克</w:t>
            </w:r>
          </w:p>
        </w:tc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45454F"/>
              </w:rPr>
              <w:t>刺客、控制流</w:t>
            </w:r>
          </w:p>
        </w:tc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45454F"/>
              </w:rPr>
              <w:t>远程消耗</w:t>
            </w:r>
          </w:p>
        </w:tc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45454F"/>
              </w:rPr>
              <w:t>蛋小绿</w:t>
            </w:r>
          </w:p>
        </w:tc>
      </w:tr>
      <w:tr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bookmarkStart w:id="0" w:name="eggGrad21"/>
            <w:bookmarkEnd w:id="0"/>
            <w:r>
              <w:rPr>
                <w:color w:val="1A1A1F"/>
              </w:rPr>
              <w:t>🥊</w:t>
            </w:r>
            <w:r>
              <w:rPr>
                <w:color w:val="1A1A1F"/>
              </w:rPr>
              <w:t xml:space="preserve"> 魔鬼蛋</w:t>
            </w:r>
          </w:p>
        </w:tc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45454F"/>
              </w:rPr>
              <w:t>坦克</w:t>
            </w:r>
            <w:r>
              <w:rPr>
                <w:color w:val="45454F"/>
              </w:rPr>
              <w:t xml:space="preserve"> </w:t>
            </w:r>
            <w:r>
              <w:rPr>
                <w:color w:val="45454F"/>
              </w:rPr>
              <w:t>·</w:t>
            </w:r>
            <w:r>
              <w:rPr>
                <w:color w:val="45454F"/>
              </w:rPr>
              <w:t xml:space="preserve"> </w:t>
            </w:r>
            <w:r>
              <w:rPr>
                <w:color w:val="45454F"/>
              </w:rPr>
              <w:t>战士</w:t>
            </w:r>
          </w:p>
        </w:tc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45454F"/>
              </w:rPr>
              <w:t>脆皮英雄</w:t>
            </w:r>
          </w:p>
        </w:tc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45454F"/>
              </w:rPr>
              <w:t>减速区、位移拉扯</w:t>
            </w:r>
          </w:p>
        </w:tc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45454F"/>
              </w:rPr>
              <w:t>蛋小粉</w:t>
            </w:r>
          </w:p>
        </w:tc>
      </w:tr>
      <w:tr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bookmarkStart w:id="0" w:name="eggGrad22"/>
            <w:bookmarkEnd w:id="0"/>
            <w:r>
              <w:rPr>
                <w:color w:val="1A1A1F"/>
              </w:rPr>
              <w:t>🥄</w:t>
            </w:r>
            <w:r>
              <w:rPr>
                <w:color w:val="1A1A1F"/>
              </w:rPr>
              <w:t xml:space="preserve"> 圆圆子</w:t>
            </w:r>
          </w:p>
        </w:tc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45454F"/>
              </w:rPr>
              <w:t>法系坦克</w:t>
            </w:r>
          </w:p>
        </w:tc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45454F"/>
              </w:rPr>
              <w:t>消耗流</w:t>
            </w:r>
          </w:p>
        </w:tc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45454F"/>
              </w:rPr>
              <w:t>爆发流</w:t>
            </w:r>
          </w:p>
        </w:tc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45454F"/>
              </w:rPr>
              <w:t>输出核心</w:t>
            </w:r>
          </w:p>
        </w:tc>
      </w:tr>
      <w:tr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bookmarkStart w:id="0" w:name="eggGrad23"/>
            <w:bookmarkEnd w:id="0"/>
            <w:r>
              <w:rPr>
                <w:color w:val="1A1A1F"/>
              </w:rPr>
              <w:t>☀️</w:t>
            </w:r>
            <w:r>
              <w:rPr>
                <w:color w:val="1A1A1F"/>
              </w:rPr>
              <w:t xml:space="preserve"> 大祭司</w:t>
            </w:r>
          </w:p>
        </w:tc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45454F"/>
              </w:rPr>
              <w:t>坦克</w:t>
            </w:r>
          </w:p>
        </w:tc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45454F"/>
              </w:rPr>
              <w:t>一波流爆发</w:t>
            </w:r>
          </w:p>
        </w:tc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45454F"/>
              </w:rPr>
              <w:t>持续消耗</w:t>
            </w:r>
          </w:p>
        </w:tc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45454F"/>
              </w:rPr>
              <w:t>脆皮射手</w:t>
            </w:r>
          </w:p>
        </w:tc>
      </w:tr>
      <w:tr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1A1A1F"/>
              </w:rPr>
              <w:t>僵尸博士</w:t>
            </w:r>
          </w:p>
        </w:tc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45454F"/>
              </w:rPr>
              <w:t>坦克</w:t>
            </w:r>
          </w:p>
        </w:tc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45454F"/>
              </w:rPr>
              <w:t>物理近战</w:t>
            </w:r>
          </w:p>
        </w:tc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45454F"/>
              </w:rPr>
              <w:t>法术爆发</w:t>
            </w:r>
          </w:p>
        </w:tc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45454F"/>
              </w:rPr>
              <w:t>治疗辅助</w:t>
            </w:r>
          </w:p>
        </w:tc>
      </w:tr>
      <w:tr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bookmarkStart w:id="0" w:name="eggGrad24"/>
            <w:bookmarkEnd w:id="0"/>
            <w:r>
              <w:rPr>
                <w:color w:val="1A1A1F"/>
              </w:rPr>
              <w:t>🥊</w:t>
            </w:r>
            <w:r>
              <w:rPr>
                <w:color w:val="1A1A1F"/>
              </w:rPr>
              <w:t xml:space="preserve"> 黑拳瓦格纳</w:t>
            </w:r>
          </w:p>
        </w:tc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45454F"/>
              </w:rPr>
              <w:t>战士</w:t>
            </w:r>
          </w:p>
        </w:tc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45454F"/>
              </w:rPr>
              <w:t>脆皮、技能型远程</w:t>
            </w:r>
          </w:p>
        </w:tc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45454F"/>
              </w:rPr>
              <w:t>硬控链、位移拉扯</w:t>
            </w:r>
          </w:p>
        </w:tc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45454F"/>
              </w:rPr>
              <w:t>控制型辅助</w:t>
            </w:r>
          </w:p>
        </w:tc>
      </w:tr>
      <w:tr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1A1A1F"/>
              </w:rPr>
              <w:t>狸猫大力</w:t>
            </w:r>
          </w:p>
        </w:tc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45454F"/>
              </w:rPr>
              <w:t>战士</w:t>
            </w:r>
          </w:p>
        </w:tc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45454F"/>
              </w:rPr>
              <w:t>无位移近战与射手</w:t>
            </w:r>
          </w:p>
        </w:tc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45454F"/>
              </w:rPr>
              <w:t>高机动刺客</w:t>
            </w:r>
          </w:p>
        </w:tc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45454F"/>
              </w:rPr>
              <w:t>范围伤害法师</w:t>
            </w:r>
          </w:p>
        </w:tc>
      </w:tr>
      <w:tr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1A1A1F"/>
              </w:rPr>
              <w:t>元气丸子</w:t>
            </w:r>
          </w:p>
        </w:tc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45454F"/>
              </w:rPr>
              <w:t>战士</w:t>
            </w:r>
          </w:p>
        </w:tc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45454F"/>
              </w:rPr>
              <w:t>站桩型英雄</w:t>
            </w:r>
          </w:p>
        </w:tc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45454F"/>
              </w:rPr>
              <w:t>远程风筝、霸体前排</w:t>
            </w:r>
          </w:p>
        </w:tc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45454F"/>
              </w:rPr>
              <w:t>控制型队友</w:t>
            </w:r>
          </w:p>
        </w:tc>
      </w:tr>
      <w:tr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1A1A1F"/>
              </w:rPr>
              <w:t>袋鼠嘟宝</w:t>
            </w:r>
          </w:p>
        </w:tc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45454F"/>
              </w:rPr>
              <w:t>战士</w:t>
            </w:r>
          </w:p>
        </w:tc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45454F"/>
              </w:rPr>
              <w:t>无位移近战</w:t>
            </w:r>
          </w:p>
        </w:tc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45454F"/>
              </w:rPr>
              <w:t>减速区</w:t>
            </w:r>
          </w:p>
        </w:tc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45454F"/>
              </w:rPr>
              <w:t>控制辅助</w:t>
            </w:r>
          </w:p>
        </w:tc>
      </w:tr>
      <w:tr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bookmarkStart w:id="0" w:name="eggGrad25"/>
            <w:bookmarkEnd w:id="0"/>
            <w:r>
              <w:rPr>
                <w:color w:val="1A1A1F"/>
              </w:rPr>
              <w:t>📕</w:t>
            </w:r>
            <w:r>
              <w:rPr>
                <w:color w:val="1A1A1F"/>
              </w:rPr>
              <w:t xml:space="preserve"> 双面教师林野</w:t>
            </w:r>
          </w:p>
        </w:tc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45454F"/>
              </w:rPr>
              <w:t>战士</w:t>
            </w:r>
          </w:p>
        </w:tc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45454F"/>
              </w:rPr>
              <w:t>单一套路阵容</w:t>
            </w:r>
          </w:p>
        </w:tc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45454F"/>
              </w:rPr>
              <w:t>硬控</w:t>
            </w:r>
          </w:p>
        </w:tc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45454F"/>
              </w:rPr>
              <w:t>控制辅助</w:t>
            </w:r>
          </w:p>
        </w:tc>
      </w:tr>
      <w:tr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bookmarkStart w:id="0" w:name="eggGrad26"/>
            <w:bookmarkEnd w:id="0"/>
            <w:r>
              <w:rPr>
                <w:color w:val="1A1A1F"/>
              </w:rPr>
              <w:t>⚡</w:t>
            </w:r>
            <w:r>
              <w:rPr>
                <w:color w:val="1A1A1F"/>
              </w:rPr>
              <w:t xml:space="preserve"> 蛋小红</w:t>
            </w:r>
          </w:p>
        </w:tc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45454F"/>
              </w:rPr>
              <w:t>坦克</w:t>
            </w:r>
            <w:r>
              <w:rPr>
                <w:color w:val="45454F"/>
              </w:rPr>
              <w:t xml:space="preserve"> </w:t>
            </w:r>
            <w:r>
              <w:rPr>
                <w:color w:val="45454F"/>
              </w:rPr>
              <w:t>·</w:t>
            </w:r>
            <w:r>
              <w:rPr>
                <w:color w:val="45454F"/>
              </w:rPr>
              <w:t xml:space="preserve"> </w:t>
            </w:r>
            <w:r>
              <w:rPr>
                <w:color w:val="45454F"/>
              </w:rPr>
              <w:t>战士</w:t>
            </w:r>
          </w:p>
        </w:tc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45454F"/>
              </w:rPr>
              <w:t>消耗流</w:t>
            </w:r>
          </w:p>
        </w:tc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45454F"/>
              </w:rPr>
              <w:t>爆发流</w:t>
            </w:r>
          </w:p>
        </w:tc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45454F"/>
              </w:rPr>
              <w:t>输出型队友</w:t>
            </w:r>
          </w:p>
        </w:tc>
      </w:tr>
      <w:tr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1A1A1F"/>
              </w:rPr>
              <w:t>冷面千金竹月</w:t>
            </w:r>
          </w:p>
        </w:tc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45454F"/>
              </w:rPr>
              <w:t>战士</w:t>
            </w:r>
            <w:r>
              <w:rPr>
                <w:color w:val="45454F"/>
              </w:rPr>
              <w:t xml:space="preserve"> </w:t>
            </w:r>
            <w:r>
              <w:rPr>
                <w:color w:val="45454F"/>
              </w:rPr>
              <w:t>·</w:t>
            </w:r>
            <w:r>
              <w:rPr>
                <w:color w:val="45454F"/>
              </w:rPr>
              <w:t xml:space="preserve"> </w:t>
            </w:r>
            <w:r>
              <w:rPr>
                <w:color w:val="45454F"/>
              </w:rPr>
              <w:t>突进</w:t>
            </w:r>
          </w:p>
        </w:tc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45454F"/>
              </w:rPr>
              <w:t>脆皮后排</w:t>
            </w:r>
          </w:p>
        </w:tc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45454F"/>
              </w:rPr>
              <w:t>硬控、减速区</w:t>
            </w:r>
          </w:p>
        </w:tc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45454F"/>
              </w:rPr>
              <w:t>控制型辅助</w:t>
            </w:r>
          </w:p>
        </w:tc>
      </w:tr>
      <w:tr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bookmarkStart w:id="0" w:name="eggGrad27"/>
            <w:bookmarkEnd w:id="0"/>
            <w:r>
              <w:rPr>
                <w:color w:val="1A1A1F"/>
              </w:rPr>
              <w:t>📱</w:t>
            </w:r>
            <w:r>
              <w:rPr>
                <w:color w:val="1A1A1F"/>
              </w:rPr>
              <w:t xml:space="preserve"> 蛋小蓝</w:t>
            </w:r>
          </w:p>
        </w:tc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45454F"/>
              </w:rPr>
              <w:t>法师</w:t>
            </w:r>
          </w:p>
        </w:tc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45454F"/>
              </w:rPr>
              <w:t>扎堆阵容、无位移近战</w:t>
            </w:r>
          </w:p>
        </w:tc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45454F"/>
              </w:rPr>
              <w:t>隐身刺客</w:t>
            </w:r>
          </w:p>
        </w:tc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45454F"/>
              </w:rPr>
              <w:t>蛋小黑</w:t>
            </w:r>
          </w:p>
        </w:tc>
      </w:tr>
      <w:tr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1A1A1F"/>
              </w:rPr>
              <w:t>流浪小象哆哆</w:t>
            </w:r>
          </w:p>
        </w:tc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45454F"/>
              </w:rPr>
              <w:t>法师</w:t>
            </w:r>
          </w:p>
        </w:tc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45454F"/>
              </w:rPr>
              <w:t>无位移近战、站桩射手</w:t>
            </w:r>
          </w:p>
        </w:tc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45454F"/>
              </w:rPr>
              <w:t>霸体前排、高机动刺客</w:t>
            </w:r>
          </w:p>
        </w:tc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45454F"/>
              </w:rPr>
              <w:t xml:space="preserve">AOE </w:t>
            </w:r>
            <w:r>
              <w:rPr>
                <w:color w:val="45454F"/>
              </w:rPr>
              <w:t xml:space="preserve"> </w:t>
            </w:r>
            <w:r>
              <w:rPr>
                <w:color w:val="45454F"/>
              </w:rPr>
              <w:t>法师</w:t>
            </w:r>
          </w:p>
        </w:tc>
      </w:tr>
      <w:tr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1A1A1F"/>
              </w:rPr>
              <w:t>极光女神典伊</w:t>
            </w:r>
          </w:p>
        </w:tc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45454F"/>
              </w:rPr>
              <w:t>法师</w:t>
            </w:r>
          </w:p>
        </w:tc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45454F"/>
              </w:rPr>
              <w:t>冲锋型战士</w:t>
            </w:r>
          </w:p>
        </w:tc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45454F"/>
              </w:rPr>
              <w:t>位移型刺客</w:t>
            </w:r>
          </w:p>
        </w:tc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45454F"/>
              </w:rPr>
              <w:t>高爆发输出</w:t>
            </w:r>
          </w:p>
        </w:tc>
      </w:tr>
      <w:tr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bookmarkStart w:id="0" w:name="eggGrad28"/>
            <w:bookmarkEnd w:id="0"/>
            <w:r>
              <w:rPr>
                <w:color w:val="1A1A1F"/>
              </w:rPr>
              <w:t>🎤</w:t>
            </w:r>
            <w:r>
              <w:rPr>
                <w:color w:val="1A1A1F"/>
              </w:rPr>
              <w:t xml:space="preserve"> 饶舌诗人</w:t>
            </w:r>
          </w:p>
        </w:tc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45454F"/>
              </w:rPr>
              <w:t>法师</w:t>
            </w:r>
          </w:p>
        </w:tc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45454F"/>
              </w:rPr>
              <w:t>扎堆阵容</w:t>
            </w:r>
          </w:p>
        </w:tc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45454F"/>
              </w:rPr>
              <w:t>突进刺客</w:t>
            </w:r>
          </w:p>
        </w:tc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45454F"/>
              </w:rPr>
              <w:t>先手控制</w:t>
            </w:r>
          </w:p>
        </w:tc>
      </w:tr>
      <w:tr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bookmarkStart w:id="0" w:name="eggGrad29"/>
            <w:bookmarkEnd w:id="0"/>
            <w:r>
              <w:rPr>
                <w:color w:val="1A1A1F"/>
              </w:rPr>
              <w:t>🎨</w:t>
            </w:r>
            <w:r>
              <w:rPr>
                <w:color w:val="1A1A1F"/>
              </w:rPr>
              <w:t xml:space="preserve"> 画中少女</w:t>
            </w:r>
          </w:p>
        </w:tc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45454F"/>
              </w:rPr>
              <w:t>法师</w:t>
            </w:r>
          </w:p>
        </w:tc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45454F"/>
              </w:rPr>
              <w:t>扎堆阵容、慢速前排</w:t>
            </w:r>
          </w:p>
        </w:tc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45454F"/>
              </w:rPr>
              <w:t>刺客绕后</w:t>
            </w:r>
          </w:p>
        </w:tc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45454F"/>
              </w:rPr>
              <w:t>强控前排</w:t>
            </w:r>
          </w:p>
        </w:tc>
      </w:tr>
      <w:tr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1A1A1F"/>
              </w:rPr>
              <w:t>仓鼠米仔</w:t>
            </w:r>
          </w:p>
        </w:tc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45454F"/>
              </w:rPr>
              <w:t>法师</w:t>
            </w:r>
          </w:p>
        </w:tc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45454F"/>
              </w:rPr>
              <w:t>无位移近战</w:t>
            </w:r>
          </w:p>
        </w:tc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45454F"/>
              </w:rPr>
              <w:t>高爆发刺客</w:t>
            </w:r>
          </w:p>
        </w:tc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45454F"/>
              </w:rPr>
              <w:t>前排与治疗</w:t>
            </w:r>
          </w:p>
        </w:tc>
      </w:tr>
      <w:tr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bookmarkStart w:id="0" w:name="eggGrad30"/>
            <w:bookmarkEnd w:id="0"/>
            <w:r>
              <w:rPr>
                <w:color w:val="1A1A1F"/>
              </w:rPr>
              <w:t>🍶</w:t>
            </w:r>
            <w:r>
              <w:rPr>
                <w:color w:val="1A1A1F"/>
              </w:rPr>
              <w:t xml:space="preserve"> 葫芦娃七娃</w:t>
            </w:r>
          </w:p>
        </w:tc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45454F"/>
              </w:rPr>
              <w:t>辅助法师</w:t>
            </w:r>
          </w:p>
        </w:tc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45454F"/>
              </w:rPr>
              <w:t>治疗辅助、推点队伍</w:t>
            </w:r>
          </w:p>
        </w:tc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45454F"/>
              </w:rPr>
              <w:t>单点切入的刺客</w:t>
            </w:r>
          </w:p>
        </w:tc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45454F"/>
              </w:rPr>
              <w:t>突击位</w:t>
            </w:r>
            <w:r>
              <w:rPr>
                <w:color w:val="45454F"/>
              </w:rPr>
              <w:t xml:space="preserve"> </w:t>
            </w:r>
            <w:r>
              <w:rPr>
                <w:color w:val="45454F"/>
              </w:rPr>
              <w:t xml:space="preserve"> + </w:t>
            </w:r>
            <w:r>
              <w:rPr>
                <w:color w:val="45454F"/>
              </w:rPr>
              <w:t xml:space="preserve"> </w:t>
            </w:r>
            <w:r>
              <w:rPr>
                <w:color w:val="45454F"/>
              </w:rPr>
              <w:t>治疗</w:t>
            </w:r>
          </w:p>
        </w:tc>
      </w:tr>
      <w:tr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1A1A1F"/>
              </w:rPr>
              <w:t>雷霆太奶</w:t>
            </w:r>
          </w:p>
        </w:tc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45454F"/>
              </w:rPr>
              <w:t>法师</w:t>
            </w:r>
          </w:p>
        </w:tc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45454F"/>
              </w:rPr>
              <w:t>扎堆阵容、无位移近战</w:t>
            </w:r>
          </w:p>
        </w:tc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45454F"/>
              </w:rPr>
              <w:t>位移型刺客</w:t>
            </w:r>
          </w:p>
        </w:tc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45454F"/>
              </w:rPr>
              <w:t>前排与强控</w:t>
            </w:r>
          </w:p>
        </w:tc>
      </w:tr>
      <w:tr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bookmarkStart w:id="0" w:name="eggGrad31"/>
            <w:bookmarkEnd w:id="0"/>
            <w:r>
              <w:rPr>
                <w:color w:val="1A1A1F"/>
              </w:rPr>
              <w:t>🏹</w:t>
            </w:r>
            <w:r>
              <w:rPr>
                <w:color w:val="1A1A1F"/>
              </w:rPr>
              <w:t xml:space="preserve"> 蛋小粉</w:t>
            </w:r>
          </w:p>
        </w:tc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45454F"/>
              </w:rPr>
              <w:t>射手</w:t>
            </w:r>
          </w:p>
        </w:tc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45454F"/>
              </w:rPr>
              <w:t>坦克、无位移近战</w:t>
            </w:r>
          </w:p>
        </w:tc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45454F"/>
              </w:rPr>
              <w:t>隐身刺客、贴脸突进</w:t>
            </w:r>
          </w:p>
        </w:tc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45454F"/>
              </w:rPr>
              <w:t>魔鬼蛋</w:t>
            </w:r>
          </w:p>
        </w:tc>
      </w:tr>
      <w:tr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1A1A1F"/>
              </w:rPr>
              <w:t>仙人掌丘丘</w:t>
            </w:r>
          </w:p>
        </w:tc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45454F"/>
              </w:rPr>
              <w:t>射手</w:t>
            </w:r>
          </w:p>
        </w:tc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45454F"/>
              </w:rPr>
              <w:t>无位移近战</w:t>
            </w:r>
          </w:p>
        </w:tc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45454F"/>
              </w:rPr>
              <w:t>多段位移刺客</w:t>
            </w:r>
          </w:p>
        </w:tc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45454F"/>
              </w:rPr>
              <w:t>前排控制</w:t>
            </w:r>
          </w:p>
        </w:tc>
      </w:tr>
      <w:tr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bookmarkStart w:id="0" w:name="eggGrad32"/>
            <w:bookmarkEnd w:id="0"/>
            <w:r>
              <w:rPr>
                <w:color w:val="1A1A1F"/>
              </w:rPr>
              <w:t>📖</w:t>
            </w:r>
            <w:r>
              <w:rPr>
                <w:color w:val="1A1A1F"/>
              </w:rPr>
              <w:t xml:space="preserve"> 劝学小子</w:t>
            </w:r>
          </w:p>
        </w:tc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45454F"/>
              </w:rPr>
              <w:t>射手</w:t>
            </w:r>
          </w:p>
        </w:tc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45454F"/>
              </w:rPr>
              <w:t>无位移近战</w:t>
            </w:r>
          </w:p>
        </w:tc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45454F"/>
              </w:rPr>
              <w:t>隐身与突进刺客</w:t>
            </w:r>
          </w:p>
        </w:tc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45454F"/>
              </w:rPr>
              <w:t>前排与辅助</w:t>
            </w:r>
          </w:p>
        </w:tc>
      </w:tr>
      <w:tr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1A1A1F"/>
              </w:rPr>
              <w:t>DongDong</w:t>
            </w:r>
            <w:r>
              <w:rPr>
                <w:color w:val="1A1A1F"/>
              </w:rPr>
              <w:t xml:space="preserve"> </w:t>
            </w:r>
            <w:r>
              <w:rPr>
                <w:color w:val="1A1A1F"/>
              </w:rPr>
              <w:t>羊</w:t>
            </w:r>
          </w:p>
        </w:tc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45454F"/>
              </w:rPr>
              <w:t>射手</w:t>
            </w:r>
          </w:p>
        </w:tc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45454F"/>
              </w:rPr>
              <w:t>无位移近战、站桩法师</w:t>
            </w:r>
          </w:p>
        </w:tc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45454F"/>
              </w:rPr>
              <w:t>霸体前排</w:t>
            </w:r>
          </w:p>
        </w:tc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45454F"/>
              </w:rPr>
              <w:t>爆发型队友</w:t>
            </w:r>
          </w:p>
        </w:tc>
      </w:tr>
      <w:tr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bookmarkStart w:id="0" w:name="eggGrad33"/>
            <w:bookmarkEnd w:id="0"/>
            <w:r>
              <w:rPr>
                <w:color w:val="1A1A1F"/>
              </w:rPr>
              <w:t>🐟</w:t>
            </w:r>
            <w:r>
              <w:rPr>
                <w:color w:val="1A1A1F"/>
              </w:rPr>
              <w:t xml:space="preserve"> 蛋小黑</w:t>
            </w:r>
          </w:p>
        </w:tc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45454F"/>
              </w:rPr>
              <w:t>刺客</w:t>
            </w:r>
          </w:p>
        </w:tc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45454F"/>
              </w:rPr>
              <w:t>蛋小蓝、蛋小粉等脆皮远程</w:t>
            </w:r>
          </w:p>
        </w:tc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45454F"/>
              </w:rPr>
              <w:t>霸体前排、范围伤害</w:t>
            </w:r>
          </w:p>
        </w:tc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45454F"/>
              </w:rPr>
              <w:t>蛋小蓝</w:t>
            </w:r>
          </w:p>
        </w:tc>
      </w:tr>
      <w:tr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1A1A1F"/>
              </w:rPr>
              <w:t>刺猬绷绷</w:t>
            </w:r>
          </w:p>
        </w:tc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45454F"/>
              </w:rPr>
              <w:t>法术刺客</w:t>
            </w:r>
          </w:p>
        </w:tc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45454F"/>
              </w:rPr>
              <w:t>脆皮远程、消耗流</w:t>
            </w:r>
          </w:p>
        </w:tc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45454F"/>
              </w:rPr>
              <w:t>硬控</w:t>
            </w:r>
            <w:r>
              <w:rPr>
                <w:color w:val="45454F"/>
              </w:rPr>
              <w:t xml:space="preserve"> </w:t>
            </w:r>
            <w:r>
              <w:rPr>
                <w:color w:val="45454F"/>
              </w:rPr>
              <w:t xml:space="preserve"> + </w:t>
            </w:r>
            <w:r>
              <w:rPr>
                <w:color w:val="45454F"/>
              </w:rPr>
              <w:t xml:space="preserve"> </w:t>
            </w:r>
            <w:r>
              <w:rPr>
                <w:color w:val="45454F"/>
              </w:rPr>
              <w:t>爆发</w:t>
            </w:r>
          </w:p>
        </w:tc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45454F"/>
              </w:rPr>
              <w:t>控制型队友</w:t>
            </w:r>
          </w:p>
        </w:tc>
      </w:tr>
      <w:tr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bookmarkStart w:id="0" w:name="eggGrad34"/>
            <w:bookmarkEnd w:id="0"/>
            <w:r>
              <w:rPr>
                <w:color w:val="1A1A1F"/>
              </w:rPr>
              <w:t>🌹</w:t>
            </w:r>
            <w:r>
              <w:rPr>
                <w:color w:val="1A1A1F"/>
              </w:rPr>
              <w:t xml:space="preserve"> 玫瑰骑士</w:t>
            </w:r>
          </w:p>
        </w:tc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45454F"/>
              </w:rPr>
              <w:t>刺客</w:t>
            </w:r>
            <w:r>
              <w:rPr>
                <w:color w:val="45454F"/>
              </w:rPr>
              <w:t xml:space="preserve"> </w:t>
            </w:r>
            <w:r>
              <w:rPr>
                <w:color w:val="45454F"/>
              </w:rPr>
              <w:t>·</w:t>
            </w:r>
            <w:r>
              <w:rPr>
                <w:color w:val="45454F"/>
              </w:rPr>
              <w:t xml:space="preserve"> </w:t>
            </w:r>
            <w:r>
              <w:rPr>
                <w:color w:val="45454F"/>
              </w:rPr>
              <w:t>战士</w:t>
            </w:r>
          </w:p>
        </w:tc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45454F"/>
              </w:rPr>
              <w:t>脆皮后排</w:t>
            </w:r>
          </w:p>
        </w:tc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45454F"/>
              </w:rPr>
              <w:t>硬控、减速区</w:t>
            </w:r>
          </w:p>
        </w:tc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45454F"/>
              </w:rPr>
              <w:t>蛋小黑</w:t>
            </w:r>
          </w:p>
        </w:tc>
      </w:tr>
      <w:tr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bookmarkStart w:id="0" w:name="eggGrad35"/>
            <w:bookmarkEnd w:id="0"/>
            <w:r>
              <w:rPr>
                <w:color w:val="1A1A1F"/>
              </w:rPr>
              <w:t>✨</w:t>
            </w:r>
            <w:r>
              <w:rPr>
                <w:color w:val="1A1A1F"/>
              </w:rPr>
              <w:t xml:space="preserve"> 蛋小绿</w:t>
            </w:r>
          </w:p>
        </w:tc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45454F"/>
              </w:rPr>
              <w:t>辅助</w:t>
            </w:r>
          </w:p>
        </w:tc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45454F"/>
              </w:rPr>
              <w:t>依赖大招的阵容、治疗辅助</w:t>
            </w:r>
          </w:p>
        </w:tc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45454F"/>
              </w:rPr>
              <w:t>沉默、强制位移</w:t>
            </w:r>
          </w:p>
        </w:tc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45454F"/>
              </w:rPr>
              <w:t>蛋小黄</w:t>
            </w:r>
          </w:p>
        </w:tc>
      </w:tr>
      <w:tr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1A1A1F"/>
              </w:rPr>
              <w:t>仔仔熊</w:t>
            </w:r>
          </w:p>
        </w:tc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45454F"/>
              </w:rPr>
              <w:t>辅助</w:t>
            </w:r>
          </w:p>
        </w:tc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45454F"/>
              </w:rPr>
              <w:t>一波流爆发</w:t>
            </w:r>
          </w:p>
        </w:tc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45454F"/>
              </w:rPr>
              <w:t>钩索类强控</w:t>
            </w:r>
          </w:p>
        </w:tc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45454F"/>
              </w:rPr>
              <w:t>高输出核心</w:t>
            </w:r>
          </w:p>
        </w:tc>
      </w:tr>
      <w:tr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1A1A1F"/>
              </w:rPr>
              <w:t>失心熊</w:t>
            </w:r>
          </w:p>
        </w:tc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45454F"/>
              </w:rPr>
              <w:t>控制</w:t>
            </w:r>
            <w:r>
              <w:rPr>
                <w:color w:val="45454F"/>
              </w:rPr>
              <w:t xml:space="preserve"> </w:t>
            </w:r>
            <w:r>
              <w:rPr>
                <w:color w:val="45454F"/>
              </w:rPr>
              <w:t>·</w:t>
            </w:r>
            <w:r>
              <w:rPr>
                <w:color w:val="45454F"/>
              </w:rPr>
              <w:t xml:space="preserve"> </w:t>
            </w:r>
            <w:r>
              <w:rPr>
                <w:color w:val="45454F"/>
              </w:rPr>
              <w:t>开团</w:t>
            </w:r>
          </w:p>
        </w:tc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45454F"/>
              </w:rPr>
              <w:t>无位移脆皮与辅助</w:t>
            </w:r>
          </w:p>
        </w:tc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45454F"/>
              </w:rPr>
              <w:t>带打断技能的角色</w:t>
            </w:r>
          </w:p>
        </w:tc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45454F"/>
              </w:rPr>
              <w:t>爆发输出位</w:t>
            </w:r>
          </w:p>
        </w:tc>
      </w:tr>
      <w:tr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bookmarkStart w:id="0" w:name="eggGrad36"/>
            <w:bookmarkEnd w:id="0"/>
            <w:r>
              <w:rPr>
                <w:color w:val="1A1A1F"/>
              </w:rPr>
              <w:t>🔱</w:t>
            </w:r>
            <w:r>
              <w:rPr>
                <w:color w:val="1A1A1F"/>
              </w:rPr>
              <w:t xml:space="preserve"> 晨曦骑士蕾娜</w:t>
            </w:r>
          </w:p>
        </w:tc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45454F"/>
              </w:rPr>
              <w:t>辅助战士</w:t>
            </w:r>
          </w:p>
        </w:tc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45454F"/>
              </w:rPr>
              <w:t>单核队伍</w:t>
            </w:r>
          </w:p>
        </w:tc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45454F"/>
              </w:rPr>
              <w:t>专精型角色</w:t>
            </w:r>
          </w:p>
        </w:tc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45454F"/>
              </w:rPr>
              <w:t>输出核心</w:t>
            </w:r>
          </w:p>
        </w:tc>
      </w:tr>
      <w:tr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bookmarkStart w:id="0" w:name="eggGrad37"/>
            <w:bookmarkEnd w:id="0"/>
            <w:r>
              <w:rPr>
                <w:color w:val="1A1A1F"/>
              </w:rPr>
              <w:t>💉</w:t>
            </w:r>
            <w:r>
              <w:rPr>
                <w:color w:val="1A1A1F"/>
              </w:rPr>
              <w:t xml:space="preserve"> 丧心护士海瑟</w:t>
            </w:r>
          </w:p>
        </w:tc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45454F"/>
              </w:rPr>
              <w:t>辅助</w:t>
            </w:r>
          </w:p>
        </w:tc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45454F"/>
              </w:rPr>
              <w:t>—</w:t>
            </w:r>
          </w:p>
        </w:tc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45454F"/>
              </w:rPr>
              <w:t>—</w:t>
            </w:r>
          </w:p>
        </w:tc>
        <w:tc>
          <w:tcPr>
            <w:tcW w:type="dxa" w:w="1728"/>
            <w:vAlign w:val="center"/>
            <w:tcBorders>
              <w:bottom w:val="single" w:sz="6" w:space="0" w:color="DCDCE3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45454F"/>
              </w:rPr>
              <w:t>—</w:t>
            </w:r>
          </w:p>
        </w:tc>
      </w:tr>
      <w:tr>
        <w:tc>
          <w:tcPr>
            <w:tcW w:type="dxa" w:w="1728"/>
            <w:vAlign w:val="center"/>
            <w:tcBorders>
              <w:bottom w:val="none" w:sz="6" w:space="0" w:color="000000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bookmarkStart w:id="0" w:name="eggGrad38"/>
            <w:bookmarkEnd w:id="0"/>
            <w:r>
              <w:rPr>
                <w:color w:val="1A1A1F"/>
              </w:rPr>
              <w:t>🍀</w:t>
            </w:r>
            <w:r>
              <w:rPr>
                <w:color w:val="1A1A1F"/>
              </w:rPr>
              <w:t xml:space="preserve"> 丽芙卡</w:t>
            </w:r>
          </w:p>
        </w:tc>
        <w:tc>
          <w:tcPr>
            <w:tcW w:type="dxa" w:w="1728"/>
            <w:vAlign w:val="center"/>
            <w:tcBorders>
              <w:bottom w:val="none" w:sz="6" w:space="0" w:color="000000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45454F"/>
              </w:rPr>
              <w:t>辅助</w:t>
            </w:r>
          </w:p>
        </w:tc>
        <w:tc>
          <w:tcPr>
            <w:tcW w:type="dxa" w:w="1728"/>
            <w:vAlign w:val="center"/>
            <w:tcBorders>
              <w:bottom w:val="none" w:sz="6" w:space="0" w:color="000000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45454F"/>
              </w:rPr>
              <w:t>—</w:t>
            </w:r>
          </w:p>
        </w:tc>
        <w:tc>
          <w:tcPr>
            <w:tcW w:type="dxa" w:w="1728"/>
            <w:vAlign w:val="center"/>
            <w:tcBorders>
              <w:bottom w:val="none" w:sz="6" w:space="0" w:color="000000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45454F"/>
              </w:rPr>
              <w:t>—</w:t>
            </w:r>
          </w:p>
        </w:tc>
        <w:tc>
          <w:tcPr>
            <w:tcW w:type="dxa" w:w="1728"/>
            <w:vAlign w:val="center"/>
            <w:tcBorders>
              <w:bottom w:val="none" w:sz="6" w:space="0" w:color="000000"/>
            </w:tcBorders>
            <w:tcMar>
              <w:top w:w="165" w:type="dxa"/>
              <w:bottom w:w="165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color w:val="45454F"/>
              </w:rPr>
              <w:t>—</w:t>
            </w:r>
          </w:p>
        </w:tc>
      </w:tr>
    </w:tbl>
    <w:p>
      <w:bookmarkStart w:id="31" w:name="team"/>
      <w:r/>
      <w:r/>
      <w:bookmarkEnd w:id="31"/>
    </w:p>
    <w:p>
      <w:pPr>
        <w:sectPr>
          <w:type w:val="nextPage"/>
          <w:pgSz w:w="11906" w:h="16838"/>
          <w:pgMar w:top="1440" w:bottom="1440" w:left="1797" w:right="1797"/>
        </w:sectPr>
      </w:pPr>
    </w:p>
    <w:p>
      <w:pPr>
        <w:pStyle w:val="Heading2"/>
      </w:pPr>
      <w:r>
        <w:rPr>
          <w:rFonts w:ascii="Microsoft YaHei" w:hAnsi="Microsoft YaHei" w:eastAsia="Microsoft YaHei" w:cs="Microsoft YaHei" w:hint="eastAsia"/>
          <w:b/>
          <w:sz w:val="40"/>
          <w:lang w:eastAsia="zh-CN"/>
        </w:rPr>
        <w:t>配队模板：怎么把相生用起来</w:t>
      </w:r>
      <w:r/>
      <w:r>
        <w:rPr>
          <w:color w:val="6E6E7A"/>
          <w:sz w:val="18"/>
        </w:rPr>
        <w:t>TEAM COMPS</w:t>
      </w:r>
      <w:r/>
    </w:p>
    <w:p>
      <w:pPr>
        <w:spacing w:after="420"/>
      </w:pPr>
      <w:r>
        <w:rPr>
          <w:rFonts w:ascii="Microsoft YaHei" w:eastAsia="Microsoft YaHei" w:hAnsi="Microsoft YaHei" w:cs="Microsoft YaHei" w:hint="eastAsia"/>
          <w:color w:val="45454F"/>
          <w:sz w:val="21"/>
          <w:lang w:eastAsia="zh-CN"/>
        </w:rPr>
        <w:t>超燃竞技场的配队逻辑只有一条：</w:t>
      </w:r>
      <w:r>
        <w:rPr>
          <w:rFonts w:ascii="Microsoft YaHei" w:eastAsia="Microsoft YaHei" w:hAnsi="Microsoft YaHei" w:cs="Microsoft YaHei" w:hint="eastAsia"/>
          <w:b/>
          <w:color w:val="45454F"/>
          <w:sz w:val="21"/>
          <w:lang w:eastAsia="zh-CN"/>
        </w:rPr>
        <w:t>一个负责控住人，一个负责打死人</w:t>
      </w:r>
      <w:r>
        <w:rPr>
          <w:rFonts w:ascii="Microsoft YaHei" w:eastAsia="Microsoft YaHei" w:hAnsi="Microsoft YaHei" w:cs="Microsoft YaHei" w:hint="eastAsia"/>
          <w:color w:val="45454F"/>
          <w:sz w:val="21"/>
          <w:lang w:eastAsia="zh-CN"/>
        </w:rPr>
        <w:t>。以下模板是玩家社区验证过的组合，你可以直接把角色换成同类型的其他角色。</w:t>
      </w:r>
    </w:p>
    <w:p>
      <w:pPr>
        <w:pStyle w:val="Heading4"/>
        <w:spacing w:after="90"/>
      </w:pPr>
      <w:r>
        <w:rPr>
          <w:rFonts w:ascii="Microsoft YaHei" w:eastAsia="Microsoft YaHei" w:hAnsi="Microsoft YaHei" w:cs="Microsoft YaHei" w:hint="eastAsia"/>
          <w:color w:val="8A6D1F"/>
          <w:sz w:val="23"/>
          <w:lang w:eastAsia="zh-CN"/>
        </w:rPr>
        <w:t>经典控杀流</w:t>
      </w:r>
    </w:p>
    <w:p>
      <w:pPr>
        <w:spacing w:after="135"/>
      </w:pP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>魔鬼蛋</w:t>
      </w:r>
      <w:r>
        <w:rPr>
          <w:b w:val="0"/>
          <w:color w:val="45454F"/>
          <w:sz w:val="19"/>
        </w:rPr>
        <w:t xml:space="preserve"> + </w:t>
      </w: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>蛋小粉</w:t>
      </w:r>
    </w:p>
    <w:p>
      <w:pPr/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魔鬼蛋冲锋撞飞并过肩摔控住，蛋小粉在射程外标记输出。官方玩法演示里点名的组合。</w:t>
      </w:r>
    </w:p>
    <w:p>
      <w:pPr>
        <w:spacing w:before="135"/>
        <w:pBdr>
          <w:top w:val="dashed" w:sz="6" w:space="7" w:color="C2C2CC"/>
        </w:pBdr>
      </w:pPr>
      <w:r>
        <w:rPr>
          <w:rFonts w:ascii="Microsoft YaHei" w:eastAsia="Microsoft YaHei" w:hAnsi="Microsoft YaHei" w:cs="Microsoft YaHei" w:hint="eastAsia"/>
          <w:color w:val="6E6E7A"/>
          <w:sz w:val="19"/>
          <w:lang w:eastAsia="zh-CN"/>
        </w:rPr>
        <w:t>原理：硬控创造输出窗口</w:t>
      </w:r>
      <w:r>
        <w:rPr>
          <w:color w:val="6E6E7A"/>
          <w:sz w:val="19"/>
        </w:rPr>
        <w:t xml:space="preserve"> → </w:t>
      </w:r>
      <w:r>
        <w:rPr>
          <w:rFonts w:ascii="Microsoft YaHei" w:eastAsia="Microsoft YaHei" w:hAnsi="Microsoft YaHei" w:cs="Microsoft YaHei" w:hint="eastAsia"/>
          <w:color w:val="6E6E7A"/>
          <w:sz w:val="19"/>
          <w:lang w:eastAsia="zh-CN"/>
        </w:rPr>
        <w:t>射程优势收割。缺点是两人都没有位移，被刺客绕后会很难受。</w:t>
      </w:r>
    </w:p>
    <w:p>
      <w:pPr>
        <w:pStyle w:val="Heading4"/>
        <w:spacing w:after="90"/>
      </w:pPr>
      <w:r>
        <w:rPr>
          <w:rFonts w:ascii="Microsoft YaHei" w:eastAsia="Microsoft YaHei" w:hAnsi="Microsoft YaHei" w:cs="Microsoft YaHei" w:hint="eastAsia"/>
          <w:color w:val="8A6D1F"/>
          <w:sz w:val="23"/>
          <w:lang w:eastAsia="zh-CN"/>
        </w:rPr>
        <w:t>绕后收割流</w:t>
      </w:r>
    </w:p>
    <w:p>
      <w:pPr>
        <w:spacing w:after="135"/>
      </w:pP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>蛋小蓝</w:t>
      </w:r>
      <w:r>
        <w:rPr>
          <w:b w:val="0"/>
          <w:color w:val="45454F"/>
          <w:sz w:val="19"/>
        </w:rPr>
        <w:t xml:space="preserve"> + </w:t>
      </w: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>蛋小黑</w:t>
      </w:r>
    </w:p>
    <w:p>
      <w:pPr/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蛋小蓝远程压制血线并用大招圈住敌人，蛋小黑隐身绕后收残局。</w:t>
      </w:r>
    </w:p>
    <w:p>
      <w:pPr>
        <w:spacing w:before="135"/>
        <w:pBdr>
          <w:top w:val="dashed" w:sz="6" w:space="7" w:color="C2C2CC"/>
        </w:pBdr>
      </w:pPr>
      <w:r>
        <w:rPr>
          <w:rFonts w:ascii="Microsoft YaHei" w:eastAsia="Microsoft YaHei" w:hAnsi="Microsoft YaHei" w:cs="Microsoft YaHei" w:hint="eastAsia"/>
          <w:color w:val="6E6E7A"/>
          <w:sz w:val="19"/>
          <w:lang w:eastAsia="zh-CN"/>
        </w:rPr>
        <w:t>原理：控场</w:t>
      </w:r>
      <w:r>
        <w:rPr>
          <w:color w:val="6E6E7A"/>
          <w:sz w:val="19"/>
        </w:rPr>
        <w:t xml:space="preserve"> + </w:t>
      </w:r>
      <w:r>
        <w:rPr>
          <w:rFonts w:ascii="Microsoft YaHei" w:eastAsia="Microsoft YaHei" w:hAnsi="Microsoft YaHei" w:cs="Microsoft YaHei" w:hint="eastAsia"/>
          <w:color w:val="6E6E7A"/>
          <w:sz w:val="19"/>
          <w:lang w:eastAsia="zh-CN"/>
        </w:rPr>
        <w:t>刺客联动。克制对面抱团推进，但两人都脆，前期容易被强势前排压制。</w:t>
      </w:r>
    </w:p>
    <w:p>
      <w:pPr>
        <w:pStyle w:val="Heading4"/>
        <w:spacing w:after="90"/>
      </w:pPr>
      <w:r>
        <w:rPr>
          <w:rFonts w:ascii="Microsoft YaHei" w:eastAsia="Microsoft YaHei" w:hAnsi="Microsoft YaHei" w:cs="Microsoft YaHei" w:hint="eastAsia"/>
          <w:color w:val="8A6D1F"/>
          <w:sz w:val="23"/>
          <w:lang w:eastAsia="zh-CN"/>
        </w:rPr>
        <w:t>前排续航流</w:t>
      </w:r>
    </w:p>
    <w:p>
      <w:pPr>
        <w:spacing w:after="135"/>
      </w:pP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>蛋小黄</w:t>
      </w:r>
      <w:r>
        <w:rPr>
          <w:b w:val="0"/>
          <w:color w:val="45454F"/>
          <w:sz w:val="19"/>
        </w:rPr>
        <w:t xml:space="preserve"> + </w:t>
      </w: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>蛋小绿</w:t>
      </w:r>
    </w:p>
    <w:p>
      <w:pPr/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蛋小黄正面冲锋开团，蛋小绿全程附身回血、变形术反制对面关键角色。</w:t>
      </w:r>
    </w:p>
    <w:p>
      <w:pPr>
        <w:spacing w:before="135"/>
        <w:pBdr>
          <w:top w:val="dashed" w:sz="6" w:space="7" w:color="C2C2CC"/>
        </w:pBdr>
      </w:pPr>
      <w:r>
        <w:rPr>
          <w:rFonts w:ascii="Microsoft YaHei" w:eastAsia="Microsoft YaHei" w:hAnsi="Microsoft YaHei" w:cs="Microsoft YaHei" w:hint="eastAsia"/>
          <w:color w:val="6E6E7A"/>
          <w:sz w:val="19"/>
          <w:lang w:eastAsia="zh-CN"/>
        </w:rPr>
        <w:t>原理：坦度</w:t>
      </w:r>
      <w:r>
        <w:rPr>
          <w:color w:val="6E6E7A"/>
          <w:sz w:val="19"/>
        </w:rPr>
        <w:t xml:space="preserve"> + </w:t>
      </w:r>
      <w:r>
        <w:rPr>
          <w:rFonts w:ascii="Microsoft YaHei" w:eastAsia="Microsoft YaHei" w:hAnsi="Microsoft YaHei" w:cs="Microsoft YaHei" w:hint="eastAsia"/>
          <w:color w:val="6E6E7A"/>
          <w:sz w:val="19"/>
          <w:lang w:eastAsia="zh-CN"/>
        </w:rPr>
        <w:t>治疗形成不死循环。变形术还能打断对面大招，是最稳的一套。</w:t>
      </w:r>
    </w:p>
    <w:p>
      <w:pPr>
        <w:pStyle w:val="Heading4"/>
        <w:spacing w:after="90"/>
      </w:pPr>
      <w:r>
        <w:rPr>
          <w:rFonts w:ascii="Microsoft YaHei" w:eastAsia="Microsoft YaHei" w:hAnsi="Microsoft YaHei" w:cs="Microsoft YaHei" w:hint="eastAsia"/>
          <w:color w:val="8A6D1F"/>
          <w:sz w:val="23"/>
          <w:lang w:eastAsia="zh-CN"/>
        </w:rPr>
        <w:t>压制控场流</w:t>
      </w:r>
    </w:p>
    <w:p>
      <w:pPr>
        <w:spacing w:after="135"/>
      </w:pP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>饶舌诗人</w:t>
      </w:r>
      <w:r>
        <w:rPr>
          <w:b w:val="0"/>
          <w:color w:val="45454F"/>
          <w:sz w:val="19"/>
        </w:rPr>
        <w:t xml:space="preserve"> + </w:t>
      </w: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>失心熊</w:t>
      </w:r>
    </w:p>
    <w:p>
      <w:pPr/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失心熊钩索把对手拽出阵型并强控，饶舌诗人紧跟范围输出，对手出圈还会被眩晕。</w:t>
      </w:r>
    </w:p>
    <w:p>
      <w:pPr>
        <w:spacing w:before="135"/>
        <w:pBdr>
          <w:top w:val="dashed" w:sz="6" w:space="7" w:color="C2C2CC"/>
        </w:pBdr>
      </w:pPr>
      <w:r>
        <w:rPr>
          <w:rFonts w:ascii="Microsoft YaHei" w:eastAsia="Microsoft YaHei" w:hAnsi="Microsoft YaHei" w:cs="Microsoft YaHei" w:hint="eastAsia"/>
          <w:color w:val="6E6E7A"/>
          <w:sz w:val="19"/>
          <w:lang w:eastAsia="zh-CN"/>
        </w:rPr>
        <w:t>原理：强制位移</w:t>
      </w:r>
      <w:r>
        <w:rPr>
          <w:color w:val="6E6E7A"/>
          <w:sz w:val="19"/>
        </w:rPr>
        <w:t xml:space="preserve"> + </w:t>
      </w:r>
      <w:r>
        <w:rPr>
          <w:rFonts w:ascii="Microsoft YaHei" w:eastAsia="Microsoft YaHei" w:hAnsi="Microsoft YaHei" w:cs="Microsoft YaHei" w:hint="eastAsia"/>
          <w:color w:val="6E6E7A"/>
          <w:sz w:val="19"/>
          <w:lang w:eastAsia="zh-CN"/>
        </w:rPr>
        <w:t>范围伤害。进攻防守都强，但对操作默契要求高。</w:t>
      </w:r>
    </w:p>
    <w:p>
      <w:pPr>
        <w:pStyle w:val="Heading4"/>
        <w:spacing w:after="90"/>
      </w:pPr>
      <w:r>
        <w:rPr>
          <w:rFonts w:ascii="Microsoft YaHei" w:eastAsia="Microsoft YaHei" w:hAnsi="Microsoft YaHei" w:cs="Microsoft YaHei" w:hint="eastAsia"/>
          <w:color w:val="8A6D1F"/>
          <w:sz w:val="23"/>
          <w:lang w:eastAsia="zh-CN"/>
        </w:rPr>
        <w:t>钩索开团流</w:t>
      </w:r>
    </w:p>
    <w:p>
      <w:pPr>
        <w:spacing w:after="135"/>
      </w:pP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>失心熊</w:t>
      </w:r>
      <w:r>
        <w:rPr>
          <w:b w:val="0"/>
          <w:color w:val="45454F"/>
          <w:sz w:val="19"/>
        </w:rPr>
        <w:t xml:space="preserve"> + </w:t>
      </w: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>连环控制位</w:t>
      </w:r>
      <w:r>
        <w:rPr>
          <w:b w:val="0"/>
          <w:color w:val="45454F"/>
          <w:sz w:val="19"/>
        </w:rPr>
        <w:t xml:space="preserve"> + </w:t>
      </w: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>爆发输出</w:t>
      </w:r>
    </w:p>
    <w:p>
      <w:pPr/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三排思路：失心熊先手钩人，控制位接控链，爆发位把被控住的敌人打死。</w:t>
      </w:r>
    </w:p>
    <w:p>
      <w:pPr>
        <w:spacing w:before="135"/>
        <w:pBdr>
          <w:top w:val="dashed" w:sz="6" w:space="7" w:color="C2C2CC"/>
        </w:pBdr>
      </w:pPr>
      <w:r>
        <w:rPr>
          <w:rFonts w:ascii="Microsoft YaHei" w:eastAsia="Microsoft YaHei" w:hAnsi="Microsoft YaHei" w:cs="Microsoft YaHei" w:hint="eastAsia"/>
          <w:color w:val="6E6E7A"/>
          <w:sz w:val="19"/>
          <w:lang w:eastAsia="zh-CN"/>
        </w:rPr>
        <w:t>原理：控制链叠加。注意失心熊大招怕打断，敌方打断技能多时要后手进场。</w:t>
      </w:r>
    </w:p>
    <w:p>
      <w:pPr>
        <w:pStyle w:val="Heading4"/>
        <w:spacing w:after="90"/>
      </w:pPr>
      <w:r>
        <w:rPr>
          <w:rFonts w:ascii="Microsoft YaHei" w:eastAsia="Microsoft YaHei" w:hAnsi="Microsoft YaHei" w:cs="Microsoft YaHei" w:hint="eastAsia"/>
          <w:color w:val="8A6D1F"/>
          <w:sz w:val="23"/>
          <w:lang w:eastAsia="zh-CN"/>
        </w:rPr>
        <w:t>反制上面这几套</w:t>
      </w:r>
    </w:p>
    <w:p>
      <w:pPr>
        <w:spacing w:after="135"/>
      </w:pPr>
      <w:r>
        <w:rPr>
          <w:rFonts w:ascii="Microsoft YaHei" w:eastAsia="Microsoft YaHei" w:hAnsi="Microsoft YaHei" w:cs="Microsoft YaHei" w:hint="eastAsia"/>
          <w:b w:val="0"/>
          <w:color w:val="45454F"/>
          <w:sz w:val="19"/>
          <w:lang w:eastAsia="zh-CN"/>
        </w:rPr>
        <w:t>防守反击思路</w:t>
      </w:r>
    </w:p>
    <w:p>
      <w:pPr/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面对控杀流：拿有位移或免控的角色，别站在一起。面对钩索流：留位移技能专断钩索，或者选无法选中机制的角色。</w:t>
      </w:r>
    </w:p>
    <w:p>
      <w:pPr>
        <w:spacing w:before="135"/>
        <w:pBdr>
          <w:top w:val="dashed" w:sz="6" w:space="7" w:color="C2C2CC"/>
        </w:pBdr>
      </w:pPr>
      <w:r>
        <w:rPr>
          <w:rFonts w:ascii="Microsoft YaHei" w:eastAsia="Microsoft YaHei" w:hAnsi="Microsoft YaHei" w:cs="Microsoft YaHei" w:hint="eastAsia"/>
          <w:color w:val="6E6E7A"/>
          <w:sz w:val="19"/>
          <w:lang w:eastAsia="zh-CN"/>
        </w:rPr>
        <w:t>原理：所有控制流都怕两样东西</w:t>
      </w:r>
      <w:r>
        <w:rPr>
          <w:color w:val="6E6E7A"/>
          <w:sz w:val="19"/>
        </w:rPr>
        <w:t>——</w:t>
      </w:r>
      <w:r>
        <w:rPr>
          <w:rFonts w:ascii="Microsoft YaHei" w:eastAsia="Microsoft YaHei" w:hAnsi="Microsoft YaHei" w:cs="Microsoft YaHei" w:hint="eastAsia"/>
          <w:color w:val="6E6E7A"/>
          <w:sz w:val="19"/>
          <w:lang w:eastAsia="zh-CN"/>
        </w:rPr>
        <w:t>位移，和打断。</w:t>
      </w:r>
    </w:p>
    <w:p>
      <w:pPr>
        <w:pStyle w:val="Heading5"/>
        <w:spacing w:after="120"/>
      </w:pPr>
      <w:r>
        <w:rPr>
          <w:rFonts w:ascii="Microsoft YaHei" w:eastAsia="Microsoft YaHei" w:hAnsi="Microsoft YaHei" w:cs="Microsoft YaHei" w:hint="eastAsia"/>
          <w:color w:val="1F9E62"/>
          <w:sz w:val="21"/>
          <w:lang w:eastAsia="zh-CN"/>
        </w:rPr>
        <w:t>选人的一条铁律</w:t>
      </w:r>
    </w:p>
    <w:p>
      <w:bookmarkStart w:id="32" w:name="glossary"/>
      <w:pPr/>
      <w:r>
        <w:rPr>
          <w:rFonts w:ascii="Microsoft YaHei" w:eastAsia="Microsoft YaHei" w:hAnsi="Microsoft YaHei" w:cs="Microsoft YaHei" w:hint="eastAsia"/>
          <w:color w:val="45454F"/>
          <w:sz w:val="21"/>
          <w:lang w:eastAsia="zh-CN"/>
        </w:rPr>
        <w:t>别两个人选同一个类型。两个射手法师</w:t>
      </w:r>
      <w:r>
        <w:rPr>
          <w:color w:val="45454F"/>
          <w:sz w:val="21"/>
        </w:rPr>
        <w:t xml:space="preserve"> = </w:t>
      </w:r>
      <w:r>
        <w:rPr>
          <w:rFonts w:ascii="Microsoft YaHei" w:eastAsia="Microsoft YaHei" w:hAnsi="Microsoft YaHei" w:cs="Microsoft YaHei" w:hint="eastAsia"/>
          <w:color w:val="45454F"/>
          <w:sz w:val="21"/>
          <w:lang w:eastAsia="zh-CN"/>
        </w:rPr>
        <w:t>没人开团，团战一触即溃；两个坦克</w:t>
      </w:r>
      <w:r>
        <w:rPr>
          <w:color w:val="45454F"/>
          <w:sz w:val="21"/>
        </w:rPr>
        <w:t xml:space="preserve"> = </w:t>
      </w:r>
      <w:r>
        <w:rPr>
          <w:rFonts w:ascii="Microsoft YaHei" w:eastAsia="Microsoft YaHei" w:hAnsi="Microsoft YaHei" w:cs="Microsoft YaHei" w:hint="eastAsia"/>
          <w:color w:val="45454F"/>
          <w:sz w:val="21"/>
          <w:lang w:eastAsia="zh-CN"/>
        </w:rPr>
        <w:t>打不死对面，只能拖到毒圈。一攻一守、一控一输出，永远是最省心的搭配。</w:t>
      </w:r>
      <w:r/>
      <w:r/>
      <w:bookmarkEnd w:id="32"/>
    </w:p>
    <w:p>
      <w:pPr>
        <w:sectPr>
          <w:type w:val="nextPage"/>
          <w:pgSz w:w="11906" w:h="16838"/>
          <w:pgMar w:top="1440" w:bottom="1440" w:left="1797" w:right="1797"/>
        </w:sectPr>
      </w:pPr>
    </w:p>
    <w:p>
      <w:pPr>
        <w:pStyle w:val="Heading2"/>
      </w:pPr>
      <w:r>
        <w:rPr>
          <w:rFonts w:ascii="Microsoft YaHei" w:hAnsi="Microsoft YaHei" w:eastAsia="Microsoft YaHei" w:cs="Microsoft YaHei" w:hint="eastAsia"/>
          <w:b/>
          <w:sz w:val="40"/>
          <w:lang w:eastAsia="zh-CN"/>
        </w:rPr>
        <w:t>术语表</w:t>
      </w:r>
      <w:r/>
      <w:r>
        <w:rPr>
          <w:color w:val="6E6E7A"/>
          <w:sz w:val="18"/>
        </w:rPr>
        <w:t>GLOSSARY</w:t>
      </w:r>
      <w:r/>
    </w:p>
    <w:p>
      <w:pPr>
        <w:spacing w:after="420"/>
      </w:pPr>
      <w:r>
        <w:rPr>
          <w:rFonts w:ascii="Microsoft YaHei" w:eastAsia="Microsoft YaHei" w:hAnsi="Microsoft YaHei" w:cs="Microsoft YaHei" w:hint="eastAsia"/>
          <w:color w:val="45454F"/>
          <w:sz w:val="21"/>
          <w:lang w:eastAsia="zh-CN"/>
        </w:rPr>
        <w:t>页面上出现的游戏黑话，都在这里。</w:t>
      </w:r>
    </w:p>
    <w:p>
      <w:pPr>
        <w:pBdr>
          <w:top w:val="single" w:sz="6" w:space="0" w:color="DCDCE3"/>
          <w:bottom w:val="single" w:sz="6" w:space="0" w:color="DCDCE3"/>
          <w:left w:val="single" w:sz="6" w:space="0" w:color="DCDCE3"/>
          <w:right w:val="single" w:sz="6" w:space="0" w:color="DCDCE3"/>
        </w:pBdr>
        <w:shd w:val="clear" w:color="auto" w:fill="F7F7F9"/>
      </w:pPr>
      <w:r>
        <w:rPr>
          <w:rFonts w:ascii="Microsoft YaHei" w:eastAsia="Microsoft YaHei" w:hAnsi="Microsoft YaHei" w:cs="Microsoft YaHei" w:hint="eastAsia"/>
          <w:b/>
          <w:color w:val="45454F"/>
          <w:sz w:val="19"/>
          <w:lang w:eastAsia="zh-CN"/>
        </w:rPr>
        <w:t>超燃蛋仔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超燃系列玩法里的可操作英雄。和外观皮肤不同，英雄自带技能与职业定位。拥有对应外观即可免费解锁，也可用 1600 枚酷乐币兑换。</w:t>
      </w:r>
    </w:p>
    <w:p>
      <w:pPr>
        <w:pBdr>
          <w:top w:val="single" w:sz="6" w:space="0" w:color="DCDCE3"/>
          <w:bottom w:val="single" w:sz="6" w:space="0" w:color="DCDCE3"/>
          <w:left w:val="single" w:sz="6" w:space="0" w:color="DCDCE3"/>
          <w:right w:val="single" w:sz="6" w:space="0" w:color="DCDCE3"/>
        </w:pBdr>
        <w:shd w:val="clear" w:color="auto" w:fill="F7F7F9"/>
      </w:pPr>
      <w:r>
        <w:rPr>
          <w:rFonts w:ascii="Microsoft YaHei" w:eastAsia="Microsoft YaHei" w:hAnsi="Microsoft YaHei" w:cs="Microsoft YaHei" w:hint="eastAsia"/>
          <w:b/>
          <w:color w:val="45454F"/>
          <w:sz w:val="19"/>
          <w:lang w:eastAsia="zh-CN"/>
        </w:rPr>
        <w:t>超燃竞技场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8 人参与、两两组队共 4 支小队，在 4 个场景里进行 2V2 对战。队伍共享"燃力值"，归零即淘汰。</w:t>
      </w:r>
    </w:p>
    <w:p>
      <w:pPr>
        <w:pBdr>
          <w:top w:val="single" w:sz="6" w:space="0" w:color="DCDCE3"/>
          <w:bottom w:val="single" w:sz="6" w:space="0" w:color="DCDCE3"/>
          <w:left w:val="single" w:sz="6" w:space="0" w:color="DCDCE3"/>
          <w:right w:val="single" w:sz="6" w:space="0" w:color="DCDCE3"/>
        </w:pBdr>
        <w:shd w:val="clear" w:color="auto" w:fill="F7F7F9"/>
      </w:pPr>
      <w:r>
        <w:rPr>
          <w:rFonts w:ascii="Microsoft YaHei" w:eastAsia="Microsoft YaHei" w:hAnsi="Microsoft YaHei" w:cs="Microsoft YaHei" w:hint="eastAsia"/>
          <w:b/>
          <w:color w:val="45454F"/>
          <w:sz w:val="19"/>
          <w:lang w:eastAsia="zh-CN"/>
        </w:rPr>
        <w:t>超燃大乱斗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限时开放的 16 人混战模式，8 组两人队伍，随机分配英雄，快节奏混战，活到最后获胜。</w:t>
      </w:r>
    </w:p>
    <w:p>
      <w:pPr>
        <w:pBdr>
          <w:top w:val="single" w:sz="6" w:space="0" w:color="DCDCE3"/>
          <w:bottom w:val="single" w:sz="6" w:space="0" w:color="DCDCE3"/>
          <w:left w:val="single" w:sz="6" w:space="0" w:color="DCDCE3"/>
          <w:right w:val="single" w:sz="6" w:space="0" w:color="DCDCE3"/>
        </w:pBdr>
        <w:shd w:val="clear" w:color="auto" w:fill="F7F7F9"/>
      </w:pPr>
      <w:r>
        <w:rPr>
          <w:rFonts w:ascii="Microsoft YaHei" w:eastAsia="Microsoft YaHei" w:hAnsi="Microsoft YaHei" w:cs="Microsoft YaHei" w:hint="eastAsia"/>
          <w:b/>
          <w:color w:val="45454F"/>
          <w:sz w:val="19"/>
          <w:lang w:eastAsia="zh-CN"/>
        </w:rPr>
        <w:t>巅峰模式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排位性质的对战模式，有段位系统，赛季更新时段位继承到新赛季。</w:t>
      </w:r>
    </w:p>
    <w:p>
      <w:pPr>
        <w:pBdr>
          <w:top w:val="single" w:sz="6" w:space="0" w:color="DCDCE3"/>
          <w:bottom w:val="single" w:sz="6" w:space="0" w:color="DCDCE3"/>
          <w:left w:val="single" w:sz="6" w:space="0" w:color="DCDCE3"/>
          <w:right w:val="single" w:sz="6" w:space="0" w:color="DCDCE3"/>
        </w:pBdr>
        <w:shd w:val="clear" w:color="auto" w:fill="F7F7F9"/>
      </w:pPr>
      <w:r>
        <w:rPr>
          <w:rFonts w:ascii="Microsoft YaHei" w:eastAsia="Microsoft YaHei" w:hAnsi="Microsoft YaHei" w:cs="Microsoft YaHei" w:hint="eastAsia"/>
          <w:b/>
          <w:color w:val="45454F"/>
          <w:sz w:val="19"/>
          <w:lang w:eastAsia="zh-CN"/>
        </w:rPr>
        <w:t>燃力值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小队共享的生命资源。每回合战败扣一部分，扣到 0 队伍被淘汰。</w:t>
      </w:r>
    </w:p>
    <w:p>
      <w:pPr>
        <w:pBdr>
          <w:top w:val="single" w:sz="6" w:space="0" w:color="DCDCE3"/>
          <w:bottom w:val="single" w:sz="6" w:space="0" w:color="DCDCE3"/>
          <w:left w:val="single" w:sz="6" w:space="0" w:color="DCDCE3"/>
          <w:right w:val="single" w:sz="6" w:space="0" w:color="DCDCE3"/>
        </w:pBdr>
        <w:shd w:val="clear" w:color="auto" w:fill="F7F7F9"/>
      </w:pPr>
      <w:r>
        <w:rPr>
          <w:rFonts w:ascii="Microsoft YaHei" w:eastAsia="Microsoft YaHei" w:hAnsi="Microsoft YaHei" w:cs="Microsoft YaHei" w:hint="eastAsia"/>
          <w:b/>
          <w:color w:val="45454F"/>
          <w:sz w:val="19"/>
          <w:lang w:eastAsia="zh-CN"/>
        </w:rPr>
        <w:t>霸体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处于该状态时免疫控制效果，击飞、眩晕、减速通通无效。坦克型角色的核心机制。</w:t>
      </w:r>
    </w:p>
    <w:p>
      <w:pPr>
        <w:pBdr>
          <w:top w:val="single" w:sz="6" w:space="0" w:color="DCDCE3"/>
          <w:bottom w:val="single" w:sz="6" w:space="0" w:color="DCDCE3"/>
          <w:left w:val="single" w:sz="6" w:space="0" w:color="DCDCE3"/>
          <w:right w:val="single" w:sz="6" w:space="0" w:color="DCDCE3"/>
        </w:pBdr>
        <w:shd w:val="clear" w:color="auto" w:fill="F7F7F9"/>
      </w:pPr>
      <w:r>
        <w:rPr>
          <w:rFonts w:ascii="Microsoft YaHei" w:eastAsia="Microsoft YaHei" w:hAnsi="Microsoft YaHei" w:cs="Microsoft YaHei" w:hint="eastAsia"/>
          <w:b/>
          <w:color w:val="45454F"/>
          <w:sz w:val="19"/>
          <w:lang w:eastAsia="zh-CN"/>
        </w:rPr>
        <w:t>打断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在对手技能施法或蓄力阶段将其打停，让技能直接作废（甚至进入冷却）。典型是蛋小绿的变形术。</w:t>
      </w:r>
    </w:p>
    <w:p>
      <w:pPr>
        <w:pBdr>
          <w:top w:val="single" w:sz="6" w:space="0" w:color="DCDCE3"/>
          <w:bottom w:val="single" w:sz="6" w:space="0" w:color="DCDCE3"/>
          <w:left w:val="single" w:sz="6" w:space="0" w:color="DCDCE3"/>
          <w:right w:val="single" w:sz="6" w:space="0" w:color="DCDCE3"/>
        </w:pBdr>
        <w:shd w:val="clear" w:color="auto" w:fill="F7F7F9"/>
      </w:pPr>
      <w:r>
        <w:rPr>
          <w:rFonts w:ascii="Microsoft YaHei" w:eastAsia="Microsoft YaHei" w:hAnsi="Microsoft YaHei" w:cs="Microsoft YaHei" w:hint="eastAsia"/>
          <w:b/>
          <w:color w:val="45454F"/>
          <w:sz w:val="19"/>
          <w:lang w:eastAsia="zh-CN"/>
        </w:rPr>
        <w:t>拉扯 / 风筝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拉开与敌人的距离，边退边打。远程角色对付近战的主要手段。</w:t>
      </w:r>
    </w:p>
    <w:p>
      <w:pPr>
        <w:pBdr>
          <w:top w:val="single" w:sz="6" w:space="0" w:color="DCDCE3"/>
          <w:bottom w:val="single" w:sz="6" w:space="0" w:color="DCDCE3"/>
          <w:left w:val="single" w:sz="6" w:space="0" w:color="DCDCE3"/>
          <w:right w:val="single" w:sz="6" w:space="0" w:color="DCDCE3"/>
        </w:pBdr>
        <w:shd w:val="clear" w:color="auto" w:fill="F7F7F9"/>
      </w:pPr>
      <w:r>
        <w:rPr>
          <w:rFonts w:ascii="Microsoft YaHei" w:eastAsia="Microsoft YaHei" w:hAnsi="Microsoft YaHei" w:cs="Microsoft YaHei" w:hint="eastAsia"/>
          <w:b/>
          <w:color w:val="45454F"/>
          <w:sz w:val="19"/>
          <w:lang w:eastAsia="zh-CN"/>
        </w:rPr>
        <w:t>poke / 消耗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远距离持续用技能磨血，不追求一波打死，而是把对手耗到没法打架。</w:t>
      </w:r>
    </w:p>
    <w:p>
      <w:pPr>
        <w:pBdr>
          <w:top w:val="single" w:sz="6" w:space="0" w:color="DCDCE3"/>
          <w:bottom w:val="single" w:sz="6" w:space="0" w:color="DCDCE3"/>
          <w:left w:val="single" w:sz="6" w:space="0" w:color="DCDCE3"/>
          <w:right w:val="single" w:sz="6" w:space="0" w:color="DCDCE3"/>
        </w:pBdr>
        <w:shd w:val="clear" w:color="auto" w:fill="F7F7F9"/>
      </w:pPr>
      <w:r>
        <w:rPr>
          <w:rFonts w:ascii="Microsoft YaHei" w:eastAsia="Microsoft YaHei" w:hAnsi="Microsoft YaHei" w:cs="Microsoft YaHei" w:hint="eastAsia"/>
          <w:b/>
          <w:color w:val="45454F"/>
          <w:sz w:val="19"/>
          <w:lang w:eastAsia="zh-CN"/>
        </w:rPr>
        <w:t>装备卡 / 功能卡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对局中每回合抽取的强化卡牌，分为属性型（装备卡）与机制型（功能卡）两类。每回合可免费刷新一次。</w:t>
      </w:r>
    </w:p>
    <w:p>
      <w:pPr>
        <w:pBdr>
          <w:top w:val="single" w:sz="6" w:space="0" w:color="DCDCE3"/>
          <w:bottom w:val="single" w:sz="6" w:space="0" w:color="DCDCE3"/>
          <w:left w:val="single" w:sz="6" w:space="0" w:color="DCDCE3"/>
          <w:right w:val="single" w:sz="6" w:space="0" w:color="DCDCE3"/>
        </w:pBdr>
        <w:shd w:val="clear" w:color="auto" w:fill="F7F7F9"/>
      </w:pPr>
      <w:r>
        <w:rPr>
          <w:rFonts w:ascii="Microsoft YaHei" w:eastAsia="Microsoft YaHei" w:hAnsi="Microsoft YaHei" w:cs="Microsoft YaHei" w:hint="eastAsia"/>
          <w:b/>
          <w:color w:val="45454F"/>
          <w:sz w:val="19"/>
          <w:lang w:eastAsia="zh-CN"/>
        </w:rPr>
        <w:t>开团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主动发起团战，通常是前排冲进去打乱对方站位。开团时机是这游戏最考验判断的一环。</w:t>
      </w:r>
    </w:p>
    <w:p>
      <w:pPr>
        <w:pBdr>
          <w:top w:val="single" w:sz="6" w:space="0" w:color="DCDCE3"/>
          <w:bottom w:val="single" w:sz="6" w:space="0" w:color="DCDCE3"/>
          <w:left w:val="single" w:sz="6" w:space="0" w:color="DCDCE3"/>
          <w:right w:val="single" w:sz="6" w:space="0" w:color="DCDCE3"/>
        </w:pBdr>
        <w:shd w:val="clear" w:color="auto" w:fill="F7F7F9"/>
      </w:pPr>
      <w:r>
        <w:rPr>
          <w:rFonts w:ascii="Microsoft YaHei" w:eastAsia="Microsoft YaHei" w:hAnsi="Microsoft YaHei" w:cs="Microsoft YaHei" w:hint="eastAsia"/>
          <w:b/>
          <w:color w:val="45454F"/>
          <w:sz w:val="19"/>
          <w:lang w:eastAsia="zh-CN"/>
        </w:rPr>
        <w:t>切后排</w:t>
      </w:r>
      <w:r>
        <w:rPr>
          <w:rFonts w:ascii="Microsoft YaHei" w:eastAsia="Microsoft YaHei" w:hAnsi="Microsoft YaHei" w:cs="Microsoft YaHei" w:hint="eastAsia"/>
          <w:color w:val="45454F"/>
          <w:sz w:val="19"/>
          <w:lang w:eastAsia="zh-CN"/>
        </w:rPr>
        <w:t>绕过敌方前排，直接攻击躲在后面的射手与法师。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资料来源</w:t>
      </w:r>
      <w:r>
        <w:rPr>
          <w:rFonts w:ascii="Microsoft YaHei" w:eastAsia="Microsoft YaHei" w:hAnsi="Microsoft YaHei" w:cs="Microsoft YaHei" w:hint="eastAsia"/>
          <w:lang w:eastAsia="zh-CN"/>
        </w:rPr>
        <w:t>：《蛋仔派对》官方更新公告（</w:t>
      </w:r>
      <w:r>
        <w:t>2026-08-06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t>2026-03-12</w:t>
      </w:r>
      <w:r>
        <w:rPr>
          <w:rFonts w:ascii="Microsoft YaHei" w:eastAsia="Microsoft YaHei" w:hAnsi="Microsoft YaHei" w:cs="Microsoft YaHei" w:hint="eastAsia"/>
          <w:lang w:eastAsia="zh-CN"/>
        </w:rPr>
        <w:t>）、网易官方玩法介绍页、百度百科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超燃蛋仔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与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超燃系列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词条、玩家社区攻略与高分段共识。</w:t>
      </w:r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口径说明</w:t>
      </w:r>
      <w:r>
        <w:rPr>
          <w:rFonts w:ascii="Microsoft YaHei" w:eastAsia="Microsoft YaHei" w:hAnsi="Microsoft YaHei" w:cs="Microsoft YaHei" w:hint="eastAsia"/>
          <w:lang w:eastAsia="zh-CN"/>
        </w:rPr>
        <w:t>：官方未公布硬性属性克制表；本页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相克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由机制克制（稳定）与玩家共识（随版本波动）两类组成，已在正文分别标注。标注「资料有限」的角色为官方仅公布名称与定位、技能细节未公开者，未作推测性填写。</w:t>
      </w:r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整理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 xml:space="preserve">2026 </w:t>
      </w:r>
      <w:r>
        <w:rPr>
          <w:rFonts w:ascii="Microsoft YaHei" w:eastAsia="Microsoft YaHei" w:hAnsi="Microsoft YaHei" w:cs="Microsoft YaHei" w:hint="eastAsia"/>
          <w:lang w:eastAsia="zh-CN"/>
        </w:rPr>
        <w:t>年</w:t>
      </w:r>
      <w:r>
        <w:t xml:space="preserve"> 9 </w:t>
      </w:r>
      <w:r>
        <w:rPr>
          <w:rFonts w:ascii="Microsoft YaHei" w:eastAsia="Microsoft YaHei" w:hAnsi="Microsoft YaHei" w:cs="Microsoft YaHei" w:hint="eastAsia"/>
          <w:lang w:eastAsia="zh-CN"/>
        </w:rPr>
        <w:t>月</w:t>
      </w:r>
      <w:r>
        <w:t xml:space="preserve"> · </w:t>
      </w:r>
      <w:r>
        <w:rPr>
          <w:rFonts w:ascii="Microsoft YaHei" w:eastAsia="Microsoft YaHei" w:hAnsi="Microsoft YaHei" w:cs="Microsoft YaHei" w:hint="eastAsia"/>
          <w:lang w:eastAsia="zh-CN"/>
        </w:rPr>
        <w:t>蛋仔派对超燃蛋仔图鉴</w:t>
      </w:r>
      <w:r>
        <w:t xml:space="preserve"> ◆</w:t>
      </w:r>
      <w:r/>
      <w:r/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57" w:lineRule="auto"/>
    </w:pPr>
    <w:rPr>
      <w:rFonts w:ascii="PingFang SC" w:hAnsi="PingFang SC" w:eastAsia="PingFang SC"/>
      <w:color w:val="1A1A1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